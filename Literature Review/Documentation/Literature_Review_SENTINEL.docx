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365D"/>
          <w:sz w:val="36"/>
        </w:rPr>
        <w:t>Literature Review — Project SENTINEL</w:t>
      </w:r>
    </w:p>
    <w:p>
      <w:pPr>
        <w:spacing w:before="0" w:after="120"/>
      </w:pPr>
      <w:r>
        <w:rPr>
          <w:b/>
          <w:color w:val="2E6B9E"/>
          <w:sz w:val="22"/>
        </w:rPr>
        <w:t>Intelligent Surveillance System for Real-Time Crime &amp; Anomaly Detection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5400"/>
        <w:gridCol w:w="5400"/>
      </w:tblGrid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8"/>
              </w:rPr>
              <w:t>Document Purpose</w:t>
            </w:r>
          </w:p>
        </w:tc>
        <w:tc>
          <w:tcPr>
            <w:tcW w:type="dxa" w:w="82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Systematic Analysis &amp; Architectural Synthesis for FYP Thesis/Report</w:t>
            </w:r>
          </w:p>
        </w:tc>
      </w:tr>
      <w:tr>
        <w:tc>
          <w:tcPr>
            <w:tcW w:type="dxa" w:w="259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8"/>
              </w:rPr>
              <w:t>Coverage</w:t>
            </w:r>
          </w:p>
        </w:tc>
        <w:tc>
          <w:tcPr>
            <w:tcW w:type="dxa" w:w="82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8"/>
              </w:rPr>
              <w:t>5 Foundational Benchmark Research Papers (2020 – 2026)</w:t>
            </w:r>
          </w:p>
        </w:tc>
      </w:tr>
    </w:tbl>
    <w:p>
      <w:pPr>
        <w:spacing w:after="160"/>
      </w:pPr>
    </w:p>
    <w:p>
      <w:pPr>
        <w:spacing w:before="80" w:after="80"/>
      </w:pPr>
    </w:p>
    <w:p>
      <w:pPr>
        <w:spacing w:before="240" w:after="80"/>
      </w:pPr>
      <w:r>
        <w:rPr>
          <w:b/>
          <w:color w:val="1B365D"/>
          <w:sz w:val="26"/>
        </w:rPr>
        <w:t>1. Comparative Literature Matrix (Summary Table)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432"/>
            <w:shd w:fill="1B365D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728"/>
            <w:shd w:fill="1B365D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Paper Title &amp; Authors</w:t>
            </w:r>
          </w:p>
        </w:tc>
        <w:tc>
          <w:tcPr>
            <w:tcW w:type="dxa" w:w="1008"/>
            <w:shd w:fill="1B365D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Year &amp; Venue</w:t>
            </w:r>
          </w:p>
        </w:tc>
        <w:tc>
          <w:tcPr>
            <w:tcW w:type="dxa" w:w="1584"/>
            <w:shd w:fill="1B365D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Core Methodology / Models</w:t>
            </w:r>
          </w:p>
        </w:tc>
        <w:tc>
          <w:tcPr>
            <w:tcW w:type="dxa" w:w="1296"/>
            <w:shd w:fill="1B365D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Dataset Used</w:t>
            </w:r>
          </w:p>
        </w:tc>
        <w:tc>
          <w:tcPr>
            <w:tcW w:type="dxa" w:w="1584"/>
            <w:shd w:fill="1B365D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Key Strengths / Pros</w:t>
            </w:r>
          </w:p>
        </w:tc>
        <w:tc>
          <w:tcPr>
            <w:tcW w:type="dxa" w:w="1584"/>
            <w:shd w:fill="1B365D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Limitations / Cons</w:t>
            </w:r>
          </w:p>
        </w:tc>
        <w:tc>
          <w:tcPr>
            <w:tcW w:type="dxa" w:w="1584"/>
            <w:shd w:fill="1B365D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Relevance to SENTINEL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5"/>
              </w:rPr>
              <w:t>1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5"/>
              </w:rPr>
              <w:t>GuardVision: An Enhanced Weapon Detection using Computer Vision with Alert Mechanism</w:t>
              <w:br/>
              <w:t>(Bonde et al.)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2025</w:t>
              <w:br/>
              <w:t>JETIR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•  YOLOv8 (Anchor-free, Decoupled Head)</w:t>
              <w:br/>
              <w:t>•  Secondary CNN dual-verifier</w:t>
              <w:br/>
              <w:t>•  Preprocessing (filtering &amp; contrast boost)</w:t>
              <w:br/>
              <w:t>•  Multi-channel alerts (SMS, Email, Dashboard Alarm)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Custom web dataset (3,302 images: Knife, Pistol, Rifle)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•  End-to-end alert pipeline (Twilio SMS, SMTP Email, Audio Alarm)</w:t>
              <w:br/>
              <w:t>•  Multi-input support (Images, Video, RTSP/Webcam)</w:t>
              <w:br/>
              <w:t>•  Real-time inference with YOLOv8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•  Small custom dataset (3,302 web images)</w:t>
              <w:br/>
              <w:t>•  Monochromatic 144x144 downscaling lacks real CCTV realism</w:t>
              <w:br/>
              <w:t>•  No behavioral anomaly/action recognition</w:t>
              <w:br/>
              <w:t>•  Background misclassifications in cluttered scenes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Provides architectural baseline for SENTINEL's Weapon Detection Subsystem and Alert Dispatch Engine; highlights the need for spatio-temporal behavioral analysis and real CCTV datasets.</w:t>
            </w:r>
          </w:p>
        </w:tc>
      </w:tr>
      <w:tr>
        <w:tc>
          <w:tcPr>
            <w:tcW w:type="dxa" w:w="43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5"/>
              </w:rPr>
              <w:t>2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5"/>
              </w:rPr>
              <w:t>An Efficient Hybrid CNN–Transformer Framework for Real-Time Weapon Detection and Face Recognition (ConViDeTR)</w:t>
              <w:br/>
              <w:t>(Shanthi &amp; Manjula)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2026</w:t>
              <w:br/>
              <w:t>Frontiers in AI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•  Parallel Tri-Branch Fusion (CNN + ViT + DETR)</w:t>
              <w:br/>
              <w:t>•  Deep Feature Fusion Layer (F_{fusion})</w:t>
              <w:br/>
              <w:t>•  Multi-task heads: Weapon Detection (DETR queries) + Face Recognition (ArcFace)</w:t>
              <w:br/>
              <w:t>•  5-Tier Risk Alert Layer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•  Kaggle Gun Detection (1,310 orig, 20,820 augmented)</w:t>
              <w:br/>
              <w:t>•  LFW (13k+ images, 5,749 IDs)</w:t>
              <w:br/>
              <w:t>•  Internal volunteer dataset (60 IDs, 1,200 imgs)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•  Unified multi-task pipeline (Weapon + Face ID simultaneously)</w:t>
              <w:br/>
              <w:t>•  Combines local features (CNN) &amp; global context (ViT/DETR)</w:t>
              <w:br/>
              <w:t>•  High accuracy: 98.9% (weapons), 97.34% (Face ID)</w:t>
              <w:br/>
              <w:t>•  Structured 5-level risk alert taxonomy</w:t>
              <w:br/>
              <w:t>•  28 FPS on RTX 3090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•  Heavy computational overhead (drops to 9 FPS on CPU; requires RTX 3080/3090)</w:t>
              <w:br/>
              <w:t>•  Base weapon dataset is small (1,310 original seeds with heavy synthetic augmentation)</w:t>
              <w:br/>
              <w:t>•  Spatial-only frame processing (lacks temporal video modeling for dynamic crimes)</w:t>
              <w:br/>
              <w:t>•  Distance/angle sensitivity in face recognition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Provides architectural reference for multi-task feature extraction and 5-Tier Threat Assessment Hierarchy; proves that static-only networks lack temporal modeling. Demonstrates that facial recognition on high-angle CCTV streams is compute-heavy and view-sensitive, justifying SENTINEL's decision to decouple face ID as an auxiliary module to preserve live FPS.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5"/>
              </w:rPr>
              <w:t>3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5"/>
              </w:rPr>
              <w:t>Anomaly Detection in Video Surveillance Using YOLOv8</w:t>
              <w:br/>
              <w:t>(Praveen &amp; Sandeep)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2025</w:t>
              <w:br/>
              <w:t>IJRASET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•  Parallel Dual-Pipeline (YOLOv8 + Farneback Dense Optical Flow)</w:t>
              <w:br/>
              <w:t>•  Isolation Forest Outlier Classifier</w:t>
              <w:br/>
              <w:t>•  30-Frame Temporal Consistency Buffer</w:t>
              <w:br/>
              <w:t>•  Adaptive Weighted Decision Fusion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Custom CCTV dataset (5,000 clips: 3,500 normal, 1,500 anomalous; 15,000 annotated frames)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•  Integrates spatial object detection with temporal motion vectors</w:t>
              <w:br/>
              <w:t>•  Real-time throughput (30 FPS, 2.8 GB RAM)</w:t>
              <w:br/>
              <w:t>•  23.4% reduction in false alarms via temporal consistency</w:t>
              <w:br/>
              <w:t>•  Outperforms CNN+LSTM (84.7%) &amp; YOLO-only (77.1%) with 92.3% accuracy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•  Binary anomaly classification only (cannot classify specific crime types like theft, assault, vandalism)</w:t>
              <w:br/>
              <w:t>•  Farneback optical flow degrades under camera vibration &amp; weather variations (86.3% acc)</w:t>
              <w:br/>
              <w:t>•  No explicit weapon detection heads</w:t>
              <w:br/>
              <w:t>•  Manual heuristic-driven voting fusion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Directly addresses SENTINEL's Behavioral Anomaly &amp; Motion Tracking Subsystem; demonstrates the empirical power of a 30-frame temporal consistency buffer to suppress false alarms in live streams without computational overhead.</w:t>
            </w:r>
          </w:p>
        </w:tc>
      </w:tr>
      <w:tr>
        <w:tc>
          <w:tcPr>
            <w:tcW w:type="dxa" w:w="432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5"/>
              </w:rPr>
              <w:t>4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5"/>
              </w:rPr>
              <w:t>A Novel YOLO LSTM Approach for Enhanced Human Action Recognition in Video Sequences</w:t>
              <w:br/>
              <w:t>(Elnady &amp; Abdelmunim)</w:t>
            </w:r>
          </w:p>
        </w:tc>
        <w:tc>
          <w:tcPr>
            <w:tcW w:type="dxa" w:w="1008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2025</w:t>
              <w:br/>
              <w:t>Scientific Reports (Nature)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•  YOLOv7 (Spatial human detection @ 70+ FPS)</w:t>
              <w:br/>
              <w:t>•  SORT Tracker (Kalman filter temporal tracking)</w:t>
              <w:br/>
              <w:t>•  11-D Geometric Bounding Box trajectory vector (11 \times L window, L=0.5\text{s})</w:t>
              <w:br/>
              <w:t>•  Multi-layer Regularized LSTM sequence classifier</w:t>
            </w:r>
          </w:p>
        </w:tc>
        <w:tc>
          <w:tcPr>
            <w:tcW w:type="dxa" w:w="1296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•  UCF101 (13,000+ clips, 101 classes)</w:t>
              <w:br/>
              <w:t>•  KTH (2,400 clips, 6 classes)</w:t>
              <w:br/>
              <w:t>•  WEIZMANN (90 clips, 10 classes)</w:t>
              <w:br/>
              <w:t>•  IXMAS (2,880 clips, 15 multi-view classes)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•  Ultra-lightweight temporal modeling (only 25–30 MB RAM footprint, LSTM is 2.48 MB)</w:t>
              <w:br/>
              <w:t>•  Real-time speed (25–30 FPS on RTX 3060, 39ms inference)</w:t>
              <w:br/>
              <w:t>•  High accuracy across 4 benchmarks (100% Weizmann, 99% KTH, 98% IXMAS, 96% UCF101)</w:t>
              <w:br/>
              <w:t>•  Eliminates heavy 3D-CNNs &amp; noisy optical flow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•  Bounding box geometry loses fine skeletal joint &amp; finger details (confuses visually subtle actions like clapping vs waving)</w:t>
              <w:br/>
              <w:t>•  Basic SORT tracker lacks appearance embeddings (collapses under heavy long-term occlusions)</w:t>
              <w:br/>
              <w:t>•  Short temporal window (0.5s) struggles with prolonged crimes</w:t>
              <w:br/>
              <w:t>•  No weapon detection modules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Directly solves SENTINEL's Dynamic Violent Crime &amp; Action Recognition Module (fighting, running, falling); inspires upgrading from coarse bounding box geometry to YOLOv8-Pose skeletal keypoints for higher fidelity action recognition without sacrifice of real-time speed.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5"/>
              </w:rPr>
              <w:t>5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5"/>
              </w:rPr>
              <w:t>Intelligent Weapon Detection System for Real Time Surveillance Using Deep Learning with YOLOv8</w:t>
              <w:br/>
              <w:t>(Reddy et al.)</w:t>
            </w:r>
          </w:p>
        </w:tc>
        <w:tc>
          <w:tcPr>
            <w:tcW w:type="dxa" w:w="1008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2026</w:t>
              <w:br/>
              <w:t>IJNRD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•  YOLOv8 (Frame-level weapon &amp; person detection)</w:t>
              <w:br/>
              <w:t>•  Secondary CNN (RoI spatial feature extractor)</w:t>
              <w:br/>
              <w:t>•  LSTM (Multi-frame temporal sequence analysis)</w:t>
              <w:br/>
              <w:t>•  4-Class Crime Classifier: Gun Violence, Theft/Snatching, Public Violation, Normal Activity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Annotated surveillance datasets (Gun detection &amp; theft behavior video streams)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•  Most direct conceptual match to SENTINEL</w:t>
              <w:br/>
              <w:t>•  Explicit multi-class crime taxonomy (Gun Violence, Theft, Public Misconduct, Normal)</w:t>
              <w:br/>
              <w:t>•  High accuracy: 94.8% overall, &gt;96% gun detection, &gt;93% theft detection, AUC = 0.97</w:t>
              <w:br/>
              <w:t>•  Low latency (150–300ms) across video streams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•  Vague dataset documentation (exact dataset names and sample counts not reported)</w:t>
              <w:br/>
              <w:t>•  Multi-stage pipeline (YOLO \to CNN \to LSTM) adds intermediate latency</w:t>
              <w:br/>
              <w:t>•  High-level alert description without multi-channel delivery details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Serves as the closest direct architectural baseline for SENTINEL's core pipeline; proves feasibility of unifying YOLOv8 weapon detection with sequential LSTM temporal modeling for categorical crime classification (Weapons, Robbery/Snatching, Fighting).</w:t>
            </w:r>
          </w:p>
        </w:tc>
      </w:tr>
    </w:tbl>
    <w:p>
      <w:pPr>
        <w:spacing w:after="120"/>
      </w:pPr>
    </w:p>
    <w:p>
      <w:pPr>
        <w:spacing w:before="80" w:after="80"/>
      </w:pPr>
    </w:p>
    <w:p>
      <w:pPr>
        <w:spacing w:before="240" w:after="80"/>
      </w:pPr>
      <w:r>
        <w:rPr>
          <w:b/>
          <w:color w:val="1B365D"/>
          <w:sz w:val="26"/>
        </w:rPr>
        <w:t>2. Detailed Paper Reviews</w:t>
      </w:r>
    </w:p>
    <w:p>
      <w:pPr>
        <w:spacing w:before="80" w:after="80"/>
      </w:pPr>
    </w:p>
    <w:p>
      <w:pPr>
        <w:spacing w:before="200" w:after="60"/>
      </w:pPr>
      <w:r>
        <w:rPr>
          <w:b/>
          <w:color w:val="2E6B9E"/>
          <w:sz w:val="22"/>
        </w:rPr>
        <w:t>Paper 1: GuardVision: An Enhanced Weapon Detection using Computer Vision with Alert Mechanism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Authors</w:t>
      </w:r>
      <w:r>
        <w:rPr>
          <w:sz w:val="18"/>
        </w:rPr>
        <w:t>: Vivek Bonde, Ashwini Choudhari, Vaishali Baviskar, Trupti Mohota, Tejas Dharamthok, Shraddha Doke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Affiliation</w:t>
      </w:r>
      <w:r>
        <w:rPr>
          <w:sz w:val="18"/>
        </w:rPr>
        <w:t>: Department of Artificial Intelligence, Pune, India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Year &amp; Venue</w:t>
      </w:r>
      <w:r>
        <w:rPr>
          <w:sz w:val="18"/>
        </w:rPr>
        <w:t>: January 2025 | *Journal of Emerging Technologies and Innovative Research (JETIR)*, Vol. 12, Issue 1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Focus Area</w:t>
      </w:r>
      <w:r>
        <w:rPr>
          <w:sz w:val="18"/>
        </w:rPr>
        <w:t>: Real-time Weapon Detection &amp; Automated Emergency Alerting</w:t>
      </w:r>
    </w:p>
    <w:p>
      <w:pPr>
        <w:spacing w:before="120" w:after="40"/>
      </w:pPr>
      <w:r>
        <w:rPr>
          <w:b/>
          <w:color w:val="1B365D"/>
          <w:sz w:val="20"/>
        </w:rPr>
        <w:t>1. Problem Statement &amp; Motivation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>Traditional surveillance relies heavily on human operators, leading to fatigue, delayed incident response, and high error rates.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>Existing single-stage or older architectures (VGG-16, ResNet-50) either suffer from high parameter counts and slow inference or lack integrated real-time multi-channel notification mechanisms.</w:t>
      </w:r>
    </w:p>
    <w:p>
      <w:pPr>
        <w:spacing w:before="120" w:after="40"/>
      </w:pPr>
      <w:r>
        <w:rPr>
          <w:b/>
          <w:color w:val="1B365D"/>
          <w:sz w:val="20"/>
        </w:rPr>
        <w:t>2. Methodology &amp; Architecture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Input Pipeline</w:t>
      </w:r>
      <w:r>
        <w:rPr>
          <w:sz w:val="18"/>
        </w:rPr>
        <w:t>: Supports static images, stored video files, and real-time RTSP/webcam video feeds.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Preprocessing</w:t>
      </w:r>
      <w:r>
        <w:rPr>
          <w:sz w:val="18"/>
        </w:rPr>
        <w:t>: Frame conversion, spatial filtering, contrast enhancement, and mosaic data augmentation.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Core Detection Engine</w:t>
      </w:r>
      <w:r>
        <w:rPr>
          <w:sz w:val="18"/>
        </w:rPr>
        <w:t>: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YOLOv8</w:t>
      </w:r>
      <w:r>
        <w:rPr>
          <w:sz w:val="18"/>
        </w:rPr>
        <w:t>: Utilizes CSPDarknet backbone, Feature Pyramid Network (FPN) neck for multi-scale feature fusion, and decoupled classification/regression heads with Non-Maximum Suppression (NMS).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Dual Verification</w:t>
      </w:r>
      <w:r>
        <w:rPr>
          <w:sz w:val="18"/>
        </w:rPr>
        <w:t>: Incorporates a secondary specialized CNN classifier downstream of YOLOv8 to double-check detections and minimize false alarms.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Dataset</w:t>
      </w:r>
      <w:r>
        <w:rPr>
          <w:sz w:val="18"/>
        </w:rPr>
        <w:t>: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 xml:space="preserve">Custom dataset of </w:t>
      </w:r>
      <w:r>
        <w:rPr>
          <w:b/>
          <w:color w:val="1B365D"/>
          <w:sz w:val="18"/>
        </w:rPr>
        <w:t>3,302 images</w:t>
      </w:r>
      <w:r>
        <w:rPr>
          <w:sz w:val="18"/>
        </w:rPr>
        <w:t xml:space="preserve"> collected from the internet across 3 weapon classes: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>*Knife*: 1,109 images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>*Pistol*: 1,105 images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>*Rifle*: 1,088 images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>Images converted to grayscale and resized to 144 × 144 pixels.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Alert &amp; Notification Subsystem</w:t>
      </w:r>
      <w:r>
        <w:rPr>
          <w:sz w:val="18"/>
        </w:rPr>
        <w:t>: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SMS Alerts</w:t>
      </w:r>
      <w:r>
        <w:rPr>
          <w:sz w:val="18"/>
        </w:rPr>
        <w:t>: Integration with Twilio API for automated instant SMS dispatch upon threat detection.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Email Alerts</w:t>
      </w:r>
      <w:r>
        <w:rPr>
          <w:sz w:val="18"/>
        </w:rPr>
        <w:t>: Automated SMTP dispatch with threat classification and timestamp.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Dashboard Alerts</w:t>
      </w:r>
      <w:r>
        <w:rPr>
          <w:sz w:val="18"/>
        </w:rPr>
        <w:t>: Live visual indicator + audible alert banner on the monitoring dashboard.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Reported Performance</w:t>
      </w:r>
      <w:r>
        <w:rPr>
          <w:sz w:val="18"/>
        </w:rPr>
        <w:t>: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 xml:space="preserve">Accuracy: </w:t>
      </w:r>
      <w:r>
        <w:rPr>
          <w:b/>
          <w:color w:val="1B365D"/>
          <w:sz w:val="18"/>
        </w:rPr>
        <w:t>96.0%</w:t>
      </w:r>
      <w:r>
        <w:rPr>
          <w:sz w:val="18"/>
        </w:rPr>
        <w:t xml:space="preserve"> (vs VGG-16: 89.75%, ResNet-50: 93.7%, YOLOv5: 90.0%)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 xml:space="preserve">Precision-Recall: </w:t>
      </w:r>
      <w:r>
        <w:rPr>
          <w:b/>
          <w:color w:val="1B365D"/>
          <w:sz w:val="18"/>
        </w:rPr>
        <w:t>93.0%</w:t>
      </w:r>
      <w:r>
        <w:rPr>
          <w:sz w:val="18"/>
        </w:rPr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 xml:space="preserve">Precision-Confidence: </w:t>
      </w:r>
      <w:r>
        <w:rPr>
          <w:b/>
          <w:color w:val="1B365D"/>
          <w:sz w:val="18"/>
        </w:rPr>
        <w:t>97.0%</w:t>
      </w:r>
      <w:r>
        <w:rPr>
          <w:sz w:val="18"/>
        </w:rPr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 xml:space="preserve">Loss: </w:t>
      </w:r>
      <w:r>
        <w:rPr>
          <w:b/>
          <w:color w:val="1B365D"/>
          <w:sz w:val="18"/>
        </w:rPr>
        <w:t>0.52</w:t>
      </w:r>
      <w:r>
        <w:rPr>
          <w:sz w:val="18"/>
        </w:rPr>
      </w:r>
    </w:p>
    <w:p>
      <w:pPr>
        <w:spacing w:before="120" w:after="40"/>
      </w:pPr>
      <w:r>
        <w:rPr>
          <w:b/>
          <w:color w:val="1B365D"/>
          <w:sz w:val="20"/>
        </w:rPr>
        <w:t>3. Pros &amp; Key Strengths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1. </w:t>
      </w:r>
      <w:r>
        <w:rPr>
          <w:sz w:val="18"/>
        </w:rPr>
      </w:r>
      <w:r>
        <w:rPr>
          <w:b/>
          <w:color w:val="1B365D"/>
          <w:sz w:val="18"/>
        </w:rPr>
        <w:t>Complete Actionable Pipeline</w:t>
      </w:r>
      <w:r>
        <w:rPr>
          <w:sz w:val="18"/>
        </w:rPr>
        <w:t>: Extends beyond raw object detection to an operational alert system (SMS + Email + Audio/Visual Dashboard alert).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2. </w:t>
      </w:r>
      <w:r>
        <w:rPr>
          <w:sz w:val="18"/>
        </w:rPr>
      </w:r>
      <w:r>
        <w:rPr>
          <w:b/>
          <w:color w:val="1B365D"/>
          <w:sz w:val="18"/>
        </w:rPr>
        <w:t>Multi-Modal Stream Ingestion</w:t>
      </w:r>
      <w:r>
        <w:rPr>
          <w:sz w:val="18"/>
        </w:rPr>
        <w:t>: Ready integration with RTSP streams and webcam feeds for live monitoring.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3. </w:t>
      </w:r>
      <w:r>
        <w:rPr>
          <w:sz w:val="18"/>
        </w:rPr>
      </w:r>
      <w:r>
        <w:rPr>
          <w:b/>
          <w:color w:val="1B365D"/>
          <w:sz w:val="18"/>
        </w:rPr>
        <w:t>Modern Detector Architecture</w:t>
      </w:r>
      <w:r>
        <w:rPr>
          <w:sz w:val="18"/>
        </w:rPr>
        <w:t>: Leverages YOLOv8's decoupled head and anchor-free design for superior localization and low-latency inference compared to older YOLO iterations (v3/v4/v5).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4. </w:t>
      </w:r>
      <w:r>
        <w:rPr>
          <w:sz w:val="18"/>
        </w:rPr>
      </w:r>
      <w:r>
        <w:rPr>
          <w:b/>
          <w:color w:val="1B365D"/>
          <w:sz w:val="18"/>
        </w:rPr>
        <w:t>Multi-Scale Object Coverage</w:t>
      </w:r>
      <w:r>
        <w:rPr>
          <w:sz w:val="18"/>
        </w:rPr>
        <w:t>: Handles multiple weapon form factors (small handheld knives/pistols vs long assault rifles).</w:t>
      </w:r>
    </w:p>
    <w:p>
      <w:pPr>
        <w:spacing w:before="120" w:after="40"/>
      </w:pPr>
      <w:r>
        <w:rPr>
          <w:b/>
          <w:color w:val="1B365D"/>
          <w:sz w:val="20"/>
        </w:rPr>
        <w:t>4. Cons, Drawbacks &amp; Limitations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1. </w:t>
      </w:r>
      <w:r>
        <w:rPr>
          <w:sz w:val="18"/>
        </w:rPr>
      </w:r>
      <w:r>
        <w:rPr>
          <w:b/>
          <w:color w:val="1B365D"/>
          <w:sz w:val="18"/>
        </w:rPr>
        <w:t>Low-Resolution &amp; Grayscale Downsampling</w:t>
      </w:r>
      <w:r>
        <w:rPr>
          <w:sz w:val="18"/>
        </w:rPr>
        <w:t>: Resizing images to 144 × 144 grayscale destroys fine spatial textures and edge features critical for small weapon detection in wide-angle CCTV footage.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2. </w:t>
      </w:r>
      <w:r>
        <w:rPr>
          <w:sz w:val="18"/>
        </w:rPr>
      </w:r>
      <w:r>
        <w:rPr>
          <w:b/>
          <w:color w:val="1B365D"/>
          <w:sz w:val="18"/>
        </w:rPr>
        <w:t>Dataset Bias &amp; Lack of Real CCTV Data</w:t>
      </w:r>
      <w:r>
        <w:rPr>
          <w:sz w:val="18"/>
        </w:rPr>
        <w:t>: Dataset consists of 3,302 internet photographs rather than real-world CCTV cameras (which typically have extreme angles, lens distortion, low lighting, and low object pixel density).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3. </w:t>
      </w:r>
      <w:r>
        <w:rPr>
          <w:sz w:val="18"/>
        </w:rPr>
      </w:r>
      <w:r>
        <w:rPr>
          <w:b/>
          <w:color w:val="1B365D"/>
          <w:sz w:val="18"/>
        </w:rPr>
        <w:t>No Behavioral Anomaly Detection</w:t>
      </w:r>
      <w:r>
        <w:rPr>
          <w:sz w:val="18"/>
        </w:rPr>
        <w:t>: Detects only the presence of an object; cannot distinguish between benign carrying versus malicious intent/violent assault.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4. </w:t>
      </w:r>
      <w:r>
        <w:rPr>
          <w:sz w:val="18"/>
        </w:rPr>
      </w:r>
      <w:r>
        <w:rPr>
          <w:b/>
          <w:color w:val="1B365D"/>
          <w:sz w:val="18"/>
        </w:rPr>
        <w:t>Class Confusion</w:t>
      </w:r>
      <w:r>
        <w:rPr>
          <w:sz w:val="18"/>
        </w:rPr>
        <w:t>: Confusion matrix indicates non-trivial misclassifications between knife vs pistol and false positives against cluttered background classes.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5. </w:t>
      </w:r>
      <w:r>
        <w:rPr>
          <w:sz w:val="18"/>
        </w:rPr>
      </w:r>
      <w:r>
        <w:rPr>
          <w:b/>
          <w:color w:val="1B365D"/>
          <w:sz w:val="18"/>
        </w:rPr>
        <w:t>Secondary Verifier Latency</w:t>
      </w:r>
      <w:r>
        <w:rPr>
          <w:sz w:val="18"/>
        </w:rPr>
        <w:t>: Adding a secondary CNN stage for every detection adds sequential latency, reducing frame rate on multi-stream setups.</w:t>
      </w:r>
    </w:p>
    <w:p>
      <w:pPr>
        <w:spacing w:before="120" w:after="40"/>
      </w:pPr>
      <w:r>
        <w:rPr>
          <w:b/>
          <w:color w:val="1B365D"/>
          <w:sz w:val="20"/>
        </w:rPr>
        <w:t>5. Future Work &amp; Research Gaps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>Optimization for resource-constrained edge computing devices.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>Expansion of dataset to include complex environmental variations (fog, nighttime surveillance, low light).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>Integration of spatio-temporal activity recognition to detect weapon-wielding gestures and aggressive interactions.</w:t>
      </w:r>
    </w:p>
    <w:p>
      <w:pPr>
        <w:spacing w:before="120" w:after="40"/>
      </w:pPr>
      <w:r>
        <w:rPr>
          <w:b/>
          <w:color w:val="1B365D"/>
          <w:sz w:val="20"/>
        </w:rPr>
        <w:t>6. Direct Relevance &amp; Takeaways for SENTINEL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Weapon Detection Baseline</w:t>
      </w:r>
      <w:r>
        <w:rPr>
          <w:sz w:val="18"/>
        </w:rPr>
        <w:t>: YOLOv8 serves as the primary object detection backbone for SENTINEL, fine-tuned on multi-class weapon categories (handguns, long-guns, knives).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Multi-Channel Alert Blueprint</w:t>
      </w:r>
      <w:r>
        <w:rPr>
          <w:sz w:val="18"/>
        </w:rPr>
        <w:t>: SENTINEL adapts the practical alert hierarchy (In-app audible/visual alarm + free SMTP email dispatch with threat snapshots).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Research Gap Filled by SENTINEL</w:t>
      </w:r>
      <w:r>
        <w:rPr>
          <w:sz w:val="18"/>
        </w:rPr>
        <w:t xml:space="preserve">: SENTINEL addresses GuardVision's core limitation by pairing weapon detection with </w:t>
      </w:r>
      <w:r>
        <w:rPr>
          <w:b/>
          <w:color w:val="1B365D"/>
          <w:sz w:val="18"/>
        </w:rPr>
        <w:t>temporal behavioral anomaly recognition</w:t>
      </w:r>
      <w:r>
        <w:rPr>
          <w:sz w:val="18"/>
        </w:rPr>
        <w:t xml:space="preserve"> (fighting, snatching, fleeing, falling) to identify crimes where weapons are not visible.</w:t>
      </w:r>
    </w:p>
    <w:p>
      <w:pPr>
        <w:spacing w:before="80" w:after="80"/>
      </w:pPr>
    </w:p>
    <w:p>
      <w:pPr>
        <w:spacing w:before="200" w:after="60"/>
      </w:pPr>
      <w:r>
        <w:rPr>
          <w:b/>
          <w:color w:val="2E6B9E"/>
          <w:sz w:val="22"/>
        </w:rPr>
        <w:t>Paper 2: An Efficient Hybrid CNN–Transformer Framework for Real-Time Weapon Detection and Face Recognition (ConViDeTR)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Authors</w:t>
      </w:r>
      <w:r>
        <w:rPr>
          <w:sz w:val="18"/>
        </w:rPr>
        <w:t>: P. Shanthi and V. Manjula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Affiliation</w:t>
      </w:r>
      <w:r>
        <w:rPr>
          <w:sz w:val="18"/>
        </w:rPr>
        <w:t>: School of Computer Science and Engineering, Vellore Institute of Technology (VIT), Chennai, India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Year &amp; Venue</w:t>
      </w:r>
      <w:r>
        <w:rPr>
          <w:sz w:val="18"/>
        </w:rPr>
        <w:t>: June 2026 | *Frontiers in Artificial Intelligence*, Vol. 9, Article 1841848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Focus Area</w:t>
      </w:r>
      <w:r>
        <w:rPr>
          <w:sz w:val="18"/>
        </w:rPr>
        <w:t>: Unified Multi-Task Architecture for Synchronous Weapon Detection and Facial Identification</w:t>
      </w:r>
    </w:p>
    <w:p>
      <w:pPr>
        <w:spacing w:before="120" w:after="40"/>
      </w:pPr>
      <w:r>
        <w:rPr>
          <w:b/>
          <w:color w:val="1B365D"/>
          <w:sz w:val="20"/>
        </w:rPr>
        <w:t>1. Problem Statement &amp; Motivation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Local vs Global Feature Bottleneck</w:t>
      </w:r>
      <w:r>
        <w:rPr>
          <w:sz w:val="18"/>
        </w:rPr>
        <w:t>: Standalone CNNs excel at extracting local spatial textures but struggle with long-range contextual relationships. Pure Vision Transformers (ViT) model global dependencies well under occlusions but demand massive computational resources.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Siloed Pipelines</w:t>
      </w:r>
      <w:r>
        <w:rPr>
          <w:sz w:val="18"/>
        </w:rPr>
        <w:t>: Conventional surveillance systems run disconnected pipelines for weapon detection and face recognition, introducing latency, duplicate feature extraction, and synchronization bottlenecks.</w:t>
      </w:r>
    </w:p>
    <w:p>
      <w:pPr>
        <w:spacing w:before="120" w:after="40"/>
      </w:pPr>
      <w:r>
        <w:rPr>
          <w:b/>
          <w:color w:val="1B365D"/>
          <w:sz w:val="20"/>
        </w:rPr>
        <w:t>2. Methodology &amp; Architecture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Parallel Tri-Branch Feature Extractor</w:t>
      </w:r>
      <w:r>
        <w:rPr>
          <w:sz w:val="18"/>
        </w:rPr>
        <w:t>: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1. </w:t>
      </w:r>
      <w:r>
        <w:rPr>
          <w:sz w:val="18"/>
        </w:rPr>
      </w:r>
      <w:r>
        <w:rPr>
          <w:b/>
          <w:color w:val="1B365D"/>
          <w:sz w:val="18"/>
        </w:rPr>
        <w:t>CNN Branch (ResNet-50 style)</w:t>
      </w:r>
      <w:r>
        <w:rPr>
          <w:sz w:val="18"/>
        </w:rPr>
        <w:t>: Extracts low-level spatial features and mid-level geometric primitives.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2. </w:t>
      </w:r>
      <w:r>
        <w:rPr>
          <w:sz w:val="18"/>
        </w:rPr>
      </w:r>
      <w:r>
        <w:rPr>
          <w:b/>
          <w:color w:val="1B365D"/>
          <w:sz w:val="18"/>
        </w:rPr>
        <w:t>Vision Transformer (ViT) Branch</w:t>
      </w:r>
      <w:r>
        <w:rPr>
          <w:sz w:val="18"/>
        </w:rPr>
        <w:t>: Slices frames into $16 \times 16$ patches, applies Multi-Head Self-Attention (MHSA) to capture global scene interactions under occlusion.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3. </w:t>
      </w:r>
      <w:r>
        <w:rPr>
          <w:sz w:val="18"/>
        </w:rPr>
      </w:r>
      <w:r>
        <w:rPr>
          <w:b/>
          <w:color w:val="1B365D"/>
          <w:sz w:val="18"/>
        </w:rPr>
        <w:t>Detection Transformer (DeTR) Branch</w:t>
      </w:r>
      <w:r>
        <w:rPr>
          <w:sz w:val="18"/>
        </w:rPr>
        <w:t>: Generates object-centric semantic representations without hand-crafted anchor boxes.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Deep Feature Fusion Layer ($F_{fusion}$)</w:t>
      </w:r>
      <w:r>
        <w:rPr>
          <w:sz w:val="18"/>
        </w:rPr>
        <w:t>: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>Projects CNN, ViT, and DeTR feature vectors into a normalized unified embedding space:</w:t>
      </w:r>
    </w:p>
    <w:p>
      <w:pPr>
        <w:spacing w:before="40" w:after="40"/>
      </w:pPr>
      <w:r>
        <w:rPr>
          <w:sz w:val="18"/>
        </w:rPr>
        <w:t>$$F_{fusion} = \text{LayerNorm}([F'_{CNN} \parallel F'_{ViT} \parallel F'_{DeTR}])$$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Multi-Task Heads</w:t>
      </w:r>
      <w:r>
        <w:rPr>
          <w:sz w:val="18"/>
        </w:rPr>
        <w:t>: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Weapon Detection Head</w:t>
      </w:r>
      <w:r>
        <w:rPr>
          <w:sz w:val="18"/>
        </w:rPr>
        <w:t>: Uses learnable query vectors to cross-attend to $F_{fusion}$, applying Hungarian matching for bounding box regression and multi-class classification ({Gun, Knife, No-Weapon}).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Face Recognition Head</w:t>
      </w:r>
      <w:r>
        <w:rPr>
          <w:sz w:val="18"/>
        </w:rPr>
        <w:t>: Performs face detection, cropping, and embedding extraction via ArcFace (Additive Angular Margin Loss) for cosine similarity matching against a registered database.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5-Tier Risk Alert Layer</w:t>
      </w:r>
      <w:r>
        <w:rPr>
          <w:sz w:val="18"/>
        </w:rPr>
        <w:t>: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 xml:space="preserve">Organizes alerts into 5 severity levels: </w:t>
      </w:r>
      <w:r>
        <w:rPr>
          <w:b/>
          <w:color w:val="1B365D"/>
          <w:sz w:val="18"/>
        </w:rPr>
        <w:t>Critical</w:t>
      </w:r>
      <w:r>
        <w:rPr>
          <w:sz w:val="18"/>
        </w:rPr>
        <w:t xml:space="preserve"> (active armed threat), </w:t>
      </w:r>
      <w:r>
        <w:rPr>
          <w:b/>
          <w:color w:val="1B365D"/>
          <w:sz w:val="18"/>
        </w:rPr>
        <w:t>High</w:t>
      </w:r>
      <w:r>
        <w:rPr>
          <w:sz w:val="18"/>
        </w:rPr>
        <w:t xml:space="preserve"> (concealed weapon/aggressive intent), </w:t>
      </w:r>
      <w:r>
        <w:rPr>
          <w:b/>
          <w:color w:val="1B365D"/>
          <w:sz w:val="18"/>
        </w:rPr>
        <w:t>Medium</w:t>
      </w:r>
      <w:r>
        <w:rPr>
          <w:sz w:val="18"/>
        </w:rPr>
        <w:t xml:space="preserve"> (unauthorized access/aberrant motion), </w:t>
      </w:r>
      <w:r>
        <w:rPr>
          <w:b/>
          <w:color w:val="1B365D"/>
          <w:sz w:val="18"/>
        </w:rPr>
        <w:t>Low</w:t>
      </w:r>
      <w:r>
        <w:rPr>
          <w:sz w:val="18"/>
        </w:rPr>
        <w:t xml:space="preserve"> (minor anomaly), and </w:t>
      </w:r>
      <w:r>
        <w:rPr>
          <w:b/>
          <w:color w:val="1B365D"/>
          <w:sz w:val="18"/>
        </w:rPr>
        <w:t>Informational</w:t>
      </w:r>
      <w:r>
        <w:rPr>
          <w:sz w:val="18"/>
        </w:rPr>
        <w:t xml:space="preserve"> (routine logging).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Performance Metrics</w:t>
      </w:r>
      <w:r>
        <w:rPr>
          <w:sz w:val="18"/>
        </w:rPr>
        <w:t>: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 xml:space="preserve">Weapon Detection: Accuracy = </w:t>
      </w:r>
      <w:r>
        <w:rPr>
          <w:b/>
          <w:color w:val="1B365D"/>
          <w:sz w:val="18"/>
        </w:rPr>
        <w:t>98.9%</w:t>
      </w:r>
      <w:r>
        <w:rPr>
          <w:sz w:val="18"/>
        </w:rPr>
        <w:t xml:space="preserve">, mAP@0.5 = </w:t>
      </w:r>
      <w:r>
        <w:rPr>
          <w:b/>
          <w:color w:val="1B365D"/>
          <w:sz w:val="18"/>
        </w:rPr>
        <w:t>97.6%</w:t>
      </w:r>
      <w:r>
        <w:rPr>
          <w:sz w:val="18"/>
        </w:rPr>
        <w:t xml:space="preserve">, Precision = </w:t>
      </w:r>
      <w:r>
        <w:rPr>
          <w:b/>
          <w:color w:val="1B365D"/>
          <w:sz w:val="18"/>
        </w:rPr>
        <w:t>98.2%</w:t>
      </w:r>
      <w:r>
        <w:rPr>
          <w:sz w:val="18"/>
        </w:rPr>
        <w:t xml:space="preserve">, Recall = </w:t>
      </w:r>
      <w:r>
        <w:rPr>
          <w:b/>
          <w:color w:val="1B365D"/>
          <w:sz w:val="18"/>
        </w:rPr>
        <w:t>97.4%</w:t>
      </w:r>
      <w:r>
        <w:rPr>
          <w:sz w:val="18"/>
        </w:rPr>
        <w:t xml:space="preserve">, F1 = </w:t>
      </w:r>
      <w:r>
        <w:rPr>
          <w:b/>
          <w:color w:val="1B365D"/>
          <w:sz w:val="18"/>
        </w:rPr>
        <w:t>97.8%</w:t>
      </w:r>
      <w:r>
        <w:rPr>
          <w:sz w:val="18"/>
        </w:rPr>
        <w:t>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 xml:space="preserve">Face Recognition: Accuracy = </w:t>
      </w:r>
      <w:r>
        <w:rPr>
          <w:b/>
          <w:color w:val="1B365D"/>
          <w:sz w:val="18"/>
        </w:rPr>
        <w:t>97.34%</w:t>
      </w:r>
      <w:r>
        <w:rPr>
          <w:sz w:val="18"/>
        </w:rPr>
        <w:t xml:space="preserve">, AUC = </w:t>
      </w:r>
      <w:r>
        <w:rPr>
          <w:b/>
          <w:color w:val="1B365D"/>
          <w:sz w:val="18"/>
        </w:rPr>
        <w:t>0.997</w:t>
      </w:r>
      <w:r>
        <w:rPr>
          <w:sz w:val="18"/>
        </w:rPr>
        <w:t>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 xml:space="preserve">System Throughput: Average </w:t>
      </w:r>
      <w:r>
        <w:rPr>
          <w:b/>
          <w:color w:val="1B365D"/>
          <w:sz w:val="18"/>
        </w:rPr>
        <w:t>28 FPS</w:t>
      </w:r>
      <w:r>
        <w:rPr>
          <w:sz w:val="18"/>
        </w:rPr>
        <w:t xml:space="preserve"> on NVIDIA RTX 3090 GPU, dropping to </w:t>
      </w:r>
      <w:r>
        <w:rPr>
          <w:b/>
          <w:color w:val="1B365D"/>
          <w:sz w:val="18"/>
        </w:rPr>
        <w:t>9 FPS on CPU</w:t>
      </w:r>
      <w:r>
        <w:rPr>
          <w:sz w:val="18"/>
        </w:rPr>
        <w:t xml:space="preserve">. Alert latency = </w:t>
      </w:r>
      <w:r>
        <w:rPr>
          <w:b/>
          <w:color w:val="1B365D"/>
          <w:sz w:val="18"/>
        </w:rPr>
        <w:t>1.4 seconds</w:t>
      </w:r>
      <w:r>
        <w:rPr>
          <w:sz w:val="18"/>
        </w:rPr>
        <w:t>.</w:t>
      </w:r>
    </w:p>
    <w:p>
      <w:pPr>
        <w:spacing w:before="120" w:after="40"/>
      </w:pPr>
      <w:r>
        <w:rPr>
          <w:b/>
          <w:color w:val="1B365D"/>
          <w:sz w:val="20"/>
        </w:rPr>
        <w:t>3. Pros &amp; Key Strengths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1. </w:t>
      </w:r>
      <w:r>
        <w:rPr>
          <w:sz w:val="18"/>
        </w:rPr>
      </w:r>
      <w:r>
        <w:rPr>
          <w:b/>
          <w:color w:val="1B365D"/>
          <w:sz w:val="18"/>
        </w:rPr>
        <w:t>Unified Multi-Task Processing</w:t>
      </w:r>
      <w:r>
        <w:rPr>
          <w:sz w:val="18"/>
        </w:rPr>
        <w:t>: Synchronously executes weapon detection and suspect identification within a single forward pass.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2. </w:t>
      </w:r>
      <w:r>
        <w:rPr>
          <w:sz w:val="18"/>
        </w:rPr>
      </w:r>
      <w:r>
        <w:rPr>
          <w:b/>
          <w:color w:val="1B365D"/>
          <w:sz w:val="18"/>
        </w:rPr>
        <w:t>Complementary Hybrid Synergy</w:t>
      </w:r>
      <w:r>
        <w:rPr>
          <w:sz w:val="18"/>
        </w:rPr>
        <w:t>: Fuses local spatial cues (CNN) with global self-attention (ViT) and query-based set predictions (DeTR).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3. </w:t>
      </w:r>
      <w:r>
        <w:rPr>
          <w:sz w:val="18"/>
        </w:rPr>
      </w:r>
      <w:r>
        <w:rPr>
          <w:b/>
          <w:color w:val="1B365D"/>
          <w:sz w:val="18"/>
        </w:rPr>
        <w:t>Structured Risk Alert Hierarchy</w:t>
      </w:r>
      <w:r>
        <w:rPr>
          <w:sz w:val="18"/>
        </w:rPr>
        <w:t>: The 5-level risk taxonomy provides actionable situational awareness for security operators.</w:t>
      </w:r>
    </w:p>
    <w:p>
      <w:pPr>
        <w:spacing w:before="120" w:after="40"/>
      </w:pPr>
      <w:r>
        <w:rPr>
          <w:b/>
          <w:color w:val="1B365D"/>
          <w:sz w:val="20"/>
        </w:rPr>
        <w:t>4. Cons, Drawbacks &amp; Limitations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1. </w:t>
      </w:r>
      <w:r>
        <w:rPr>
          <w:sz w:val="18"/>
        </w:rPr>
      </w:r>
      <w:r>
        <w:rPr>
          <w:b/>
          <w:color w:val="1B365D"/>
          <w:sz w:val="18"/>
        </w:rPr>
        <w:t>Prohibitive Computational Cost</w:t>
      </w:r>
      <w:r>
        <w:rPr>
          <w:sz w:val="18"/>
        </w:rPr>
        <w:t>: Demands high-end workstation GPUs (RTX 3090) to achieve 28 FPS. On standard CPU/laptops, frame rate drops to 9 FPS, causing unacceptable real-time video lag.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2. </w:t>
      </w:r>
      <w:r>
        <w:rPr>
          <w:sz w:val="18"/>
        </w:rPr>
      </w:r>
      <w:r>
        <w:rPr>
          <w:b/>
          <w:color w:val="1B365D"/>
          <w:sz w:val="18"/>
        </w:rPr>
        <w:t>Synthetic Dataset Inflation</w:t>
      </w:r>
      <w:r>
        <w:rPr>
          <w:sz w:val="18"/>
        </w:rPr>
        <w:t>: Relies heavily on synthetic geometric/photometric transforms (1,310 seed images expanded to 20,820), which do not replace authentic CCTV environmental variance.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3. </w:t>
      </w:r>
      <w:r>
        <w:rPr>
          <w:sz w:val="18"/>
        </w:rPr>
      </w:r>
      <w:r>
        <w:rPr>
          <w:b/>
          <w:color w:val="1B365D"/>
          <w:sz w:val="18"/>
        </w:rPr>
        <w:t>Face Recognition Fragility in Real CCTV</w:t>
      </w:r>
      <w:r>
        <w:rPr>
          <w:sz w:val="18"/>
        </w:rPr>
        <w:t>: Face recognition accuracy degrades sharply on profile angles and low-resolution ceiling-mounted camera views. In real-world crimes, suspects frequently conceal faces using masks, helmets, or caps.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4. </w:t>
      </w:r>
      <w:r>
        <w:rPr>
          <w:sz w:val="18"/>
        </w:rPr>
      </w:r>
      <w:r>
        <w:rPr>
          <w:b/>
          <w:color w:val="1B365D"/>
          <w:sz w:val="18"/>
        </w:rPr>
        <w:t>Lack of Spatio-Temporal Action Modeling</w:t>
      </w:r>
      <w:r>
        <w:rPr>
          <w:sz w:val="18"/>
        </w:rPr>
        <w:t>: Analyzes frames statically in 2D space. Cannot capture dynamic temporal crimes (physical assault, snatching, fleeing) where weapons are absent.</w:t>
      </w:r>
    </w:p>
    <w:p>
      <w:pPr>
        <w:spacing w:before="120" w:after="40"/>
      </w:pPr>
      <w:r>
        <w:rPr>
          <w:b/>
          <w:color w:val="1B365D"/>
          <w:sz w:val="20"/>
        </w:rPr>
        <w:t>5. Future Work &amp; Research Gaps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>Optimization for resource-constrained edge hardware.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>Incorporation of multi-frame video temporal reasoning.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>Exploring multi-sensor fusion for concealed threat identification.</w:t>
      </w:r>
    </w:p>
    <w:p>
      <w:pPr>
        <w:spacing w:before="120" w:after="40"/>
      </w:pPr>
      <w:r>
        <w:rPr>
          <w:b/>
          <w:color w:val="1B365D"/>
          <w:sz w:val="20"/>
        </w:rPr>
        <w:t>6. Direct Relevance &amp; Takeaways for SENTINEL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5-Tier Severity Taxonomy</w:t>
      </w:r>
      <w:r>
        <w:rPr>
          <w:sz w:val="18"/>
        </w:rPr>
        <w:t>: SENTINEL adopts the concept of tiered risk levels (Critical, High, Medium, Low) to structure dashboard alerts.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Strategic Architectural Decoupling</w:t>
      </w:r>
      <w:r>
        <w:rPr>
          <w:sz w:val="18"/>
        </w:rPr>
        <w:t xml:space="preserve">: ConViDeTR proves that binding heavy facial recognition into the primary inference loop severely degrades throughput on non-workstation hardware. SENTINEL prioritizes real-time </w:t>
      </w:r>
      <w:r>
        <w:rPr>
          <w:b/>
          <w:color w:val="1B365D"/>
          <w:sz w:val="18"/>
        </w:rPr>
        <w:t>Weapon &amp; Action Anomaly Detection</w:t>
      </w:r>
      <w:r>
        <w:rPr>
          <w:sz w:val="18"/>
        </w:rPr>
        <w:t xml:space="preserve"> (&gt;30 FPS on modest hardware), treating facial recognition as an optional decoupled module.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Research Gap Filled by SENTINEL</w:t>
      </w:r>
      <w:r>
        <w:rPr>
          <w:sz w:val="18"/>
        </w:rPr>
        <w:t xml:space="preserve">: SENTINEL addresses ConViDeTR's primary limitation (lack of temporal dynamics) by integrating a </w:t>
      </w:r>
      <w:r>
        <w:rPr>
          <w:b/>
          <w:color w:val="1B365D"/>
          <w:sz w:val="18"/>
        </w:rPr>
        <w:t>Lightweight Spatio-Temporal Behavioral Classifier</w:t>
      </w:r>
      <w:r>
        <w:rPr>
          <w:sz w:val="18"/>
        </w:rPr>
        <w:t xml:space="preserve"> for unarmed violent crime detection.</w:t>
      </w:r>
    </w:p>
    <w:p>
      <w:pPr>
        <w:spacing w:before="80" w:after="80"/>
      </w:pPr>
    </w:p>
    <w:p>
      <w:pPr>
        <w:spacing w:before="200" w:after="60"/>
      </w:pPr>
      <w:r>
        <w:rPr>
          <w:b/>
          <w:color w:val="2E6B9E"/>
          <w:sz w:val="22"/>
        </w:rPr>
        <w:t>Paper 3: Anomaly Detection in Video Surveillance Using YOLOv8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Authors</w:t>
      </w:r>
      <w:r>
        <w:rPr>
          <w:sz w:val="18"/>
        </w:rPr>
        <w:t>: Praveen M N, Dr. Sandeep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Affiliation</w:t>
      </w:r>
      <w:r>
        <w:rPr>
          <w:sz w:val="18"/>
        </w:rPr>
        <w:t>: Navkis College Of Engineering, Visvesvaraya Technological University, India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Year &amp; Venue</w:t>
      </w:r>
      <w:r>
        <w:rPr>
          <w:sz w:val="18"/>
        </w:rPr>
        <w:t>: August 2025 | *International Journal for Research in Applied Science &amp; Engineering Technology (IJRASET)*, Vol. 13, Issue VIII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Focus Area</w:t>
      </w:r>
      <w:r>
        <w:rPr>
          <w:sz w:val="18"/>
        </w:rPr>
        <w:t>: Real-time Video Anomaly Detection via Parallel Object Detection, Optical Flow Motion Analysis, and Isolation Forest</w:t>
      </w:r>
    </w:p>
    <w:p>
      <w:pPr>
        <w:spacing w:before="120" w:after="40"/>
      </w:pPr>
      <w:r>
        <w:rPr>
          <w:b/>
          <w:color w:val="1B365D"/>
          <w:sz w:val="20"/>
        </w:rPr>
        <w:t>1. Problem Statement &amp; Motivation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>Standalone object detectors extract static spatial cues but lack temporal context, failing to distinguish between benign motion and erratic/anomalous behavior.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>Pure motion-based systems (optical flow) are fragile under lighting fluctuations and camera jitter.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>High false positive rates overwhelm human monitoring personnel, necessitating an empirical temporal consistency filter.</w:t>
      </w:r>
    </w:p>
    <w:p>
      <w:pPr>
        <w:spacing w:before="120" w:after="40"/>
      </w:pPr>
      <w:r>
        <w:rPr>
          <w:b/>
          <w:color w:val="1B365D"/>
          <w:sz w:val="20"/>
        </w:rPr>
        <w:t>2. Methodology &amp; Architecture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Dual-Stream Parallel Pipeline</w:t>
      </w:r>
      <w:r>
        <w:rPr>
          <w:sz w:val="18"/>
        </w:rPr>
        <w:t>: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1. </w:t>
      </w:r>
      <w:r>
        <w:rPr>
          <w:sz w:val="18"/>
        </w:rPr>
      </w:r>
      <w:r>
        <w:rPr>
          <w:b/>
          <w:color w:val="1B365D"/>
          <w:sz w:val="18"/>
        </w:rPr>
        <w:t>Spatial Stream</w:t>
      </w:r>
      <w:r>
        <w:rPr>
          <w:sz w:val="18"/>
        </w:rPr>
        <w:t>: YOLOv8 fine-tuned for surveillance scenes to detect persons and bounding boxes.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2. </w:t>
      </w:r>
      <w:r>
        <w:rPr>
          <w:sz w:val="18"/>
        </w:rPr>
      </w:r>
      <w:r>
        <w:rPr>
          <w:b/>
          <w:color w:val="1B365D"/>
          <w:sz w:val="18"/>
        </w:rPr>
        <w:t>Temporal Stream</w:t>
      </w:r>
      <w:r>
        <w:rPr>
          <w:sz w:val="18"/>
        </w:rPr>
        <w:t>: Farneback Dense Optical Flow extracting motion magnitude, direction variance, and velocity shifts.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Unsupervised Anomaly Scoring</w:t>
      </w:r>
      <w:r>
        <w:rPr>
          <w:sz w:val="18"/>
        </w:rPr>
        <w:t>: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>Isolation Forest model learns normal behavioral pattern distributions and computes an outlier score.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30-Frame Temporal Consistency Buffer</w:t>
      </w:r>
      <w:r>
        <w:rPr>
          <w:sz w:val="18"/>
        </w:rPr>
        <w:t>: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 xml:space="preserve">Maintains a sliding history buffer of detection outputs across the </w:t>
      </w:r>
      <w:r>
        <w:rPr>
          <w:b/>
          <w:color w:val="1B365D"/>
          <w:sz w:val="18"/>
        </w:rPr>
        <w:t>last 30 frames</w:t>
      </w:r>
      <w:r>
        <w:rPr>
          <w:sz w:val="18"/>
        </w:rPr>
        <w:t xml:space="preserve"> ($H_{maxlen=30}$) to enforce temporal continuity before firing alerts.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Reported Performance</w:t>
      </w:r>
      <w:r>
        <w:rPr>
          <w:sz w:val="18"/>
        </w:rPr>
        <w:t>: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 xml:space="preserve">Accuracy = </w:t>
      </w:r>
      <w:r>
        <w:rPr>
          <w:b/>
          <w:color w:val="1B365D"/>
          <w:sz w:val="18"/>
        </w:rPr>
        <w:t>92.3%</w:t>
      </w:r>
      <w:r>
        <w:rPr>
          <w:sz w:val="18"/>
        </w:rPr>
        <w:t xml:space="preserve">, Precision = </w:t>
      </w:r>
      <w:r>
        <w:rPr>
          <w:b/>
          <w:color w:val="1B365D"/>
          <w:sz w:val="18"/>
        </w:rPr>
        <w:t>89.7%</w:t>
      </w:r>
      <w:r>
        <w:rPr>
          <w:sz w:val="18"/>
        </w:rPr>
        <w:t xml:space="preserve">, Recall = </w:t>
      </w:r>
      <w:r>
        <w:rPr>
          <w:b/>
          <w:color w:val="1B365D"/>
          <w:sz w:val="18"/>
        </w:rPr>
        <w:t>94.8%</w:t>
      </w:r>
      <w:r>
        <w:rPr>
          <w:sz w:val="18"/>
        </w:rPr>
        <w:t xml:space="preserve">, F1 = </w:t>
      </w:r>
      <w:r>
        <w:rPr>
          <w:b/>
          <w:color w:val="1B365D"/>
          <w:sz w:val="18"/>
        </w:rPr>
        <w:t>91.8%</w:t>
      </w:r>
      <w:r>
        <w:rPr>
          <w:sz w:val="18"/>
        </w:rPr>
        <w:t xml:space="preserve">, Throughput = </w:t>
      </w:r>
      <w:r>
        <w:rPr>
          <w:b/>
          <w:color w:val="1B365D"/>
          <w:sz w:val="18"/>
        </w:rPr>
        <w:t>30 FPS</w:t>
      </w:r>
      <w:r>
        <w:rPr>
          <w:sz w:val="18"/>
        </w:rPr>
        <w:t xml:space="preserve">, RAM = </w:t>
      </w:r>
      <w:r>
        <w:rPr>
          <w:b/>
          <w:color w:val="1B365D"/>
          <w:sz w:val="18"/>
        </w:rPr>
        <w:t>2.8 GB</w:t>
      </w:r>
      <w:r>
        <w:rPr>
          <w:sz w:val="18"/>
        </w:rPr>
        <w:t>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 xml:space="preserve">Reduced false positive rates by </w:t>
      </w:r>
      <w:r>
        <w:rPr>
          <w:b/>
          <w:color w:val="1B365D"/>
          <w:sz w:val="18"/>
        </w:rPr>
        <w:t>23.4%</w:t>
      </w:r>
      <w:r>
        <w:rPr>
          <w:sz w:val="18"/>
        </w:rPr>
        <w:t xml:space="preserve"> via temporal consistency buffering.</w:t>
      </w:r>
    </w:p>
    <w:p>
      <w:pPr>
        <w:spacing w:before="120" w:after="40"/>
      </w:pPr>
      <w:r>
        <w:rPr>
          <w:b/>
          <w:color w:val="1B365D"/>
          <w:sz w:val="20"/>
        </w:rPr>
        <w:t>3. Pros &amp; Key Strengths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1. </w:t>
      </w:r>
      <w:r>
        <w:rPr>
          <w:sz w:val="18"/>
        </w:rPr>
      </w:r>
      <w:r>
        <w:rPr>
          <w:b/>
          <w:color w:val="1B365D"/>
          <w:sz w:val="18"/>
        </w:rPr>
        <w:t>Effective Spatio-Temporal Hybridization</w:t>
      </w:r>
      <w:r>
        <w:rPr>
          <w:sz w:val="18"/>
        </w:rPr>
        <w:t>: Pairs spatial localization with motion dynamics to eliminate single-modality blind spots.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2. </w:t>
      </w:r>
      <w:r>
        <w:rPr>
          <w:sz w:val="18"/>
        </w:rPr>
      </w:r>
      <w:r>
        <w:rPr>
          <w:b/>
          <w:color w:val="1B365D"/>
          <w:sz w:val="18"/>
        </w:rPr>
        <w:t>Empirical False-Alarm Suppression</w:t>
      </w:r>
      <w:r>
        <w:rPr>
          <w:sz w:val="18"/>
        </w:rPr>
        <w:t>: Demonstrates that a sliding-window temporal buffer eliminates 23.4% of false alarms caused by momentary optical flickers.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3. </w:t>
      </w:r>
      <w:r>
        <w:rPr>
          <w:sz w:val="18"/>
        </w:rPr>
      </w:r>
      <w:r>
        <w:rPr>
          <w:b/>
          <w:color w:val="1B365D"/>
          <w:sz w:val="18"/>
        </w:rPr>
        <w:t>High Efficiency</w:t>
      </w:r>
      <w:r>
        <w:rPr>
          <w:sz w:val="18"/>
        </w:rPr>
        <w:t>: Achieves 30 FPS with a modest 2.8 GB RAM footprint.</w:t>
      </w:r>
    </w:p>
    <w:p>
      <w:pPr>
        <w:spacing w:before="120" w:after="40"/>
      </w:pPr>
      <w:r>
        <w:rPr>
          <w:b/>
          <w:color w:val="1B365D"/>
          <w:sz w:val="20"/>
        </w:rPr>
        <w:t>4. Cons, Drawbacks &amp; Limitations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1. </w:t>
      </w:r>
      <w:r>
        <w:rPr>
          <w:sz w:val="18"/>
        </w:rPr>
      </w:r>
      <w:r>
        <w:rPr>
          <w:b/>
          <w:color w:val="1B365D"/>
          <w:sz w:val="18"/>
        </w:rPr>
        <w:t>Optical Flow Environmental Fragility</w:t>
      </w:r>
      <w:r>
        <w:rPr>
          <w:sz w:val="18"/>
        </w:rPr>
        <w:t>: Farneback flow degrades under rain, shadows, and camera vibrations (accuracy drops to 86.3%).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2. </w:t>
      </w:r>
      <w:r>
        <w:rPr>
          <w:sz w:val="18"/>
        </w:rPr>
      </w:r>
      <w:r>
        <w:rPr>
          <w:b/>
          <w:color w:val="1B365D"/>
          <w:sz w:val="18"/>
        </w:rPr>
        <w:t>Binary Classification Only</w:t>
      </w:r>
      <w:r>
        <w:rPr>
          <w:sz w:val="18"/>
        </w:rPr>
        <w:t>: Outputs only normal vs anomalous; cannot categorize specific crimes (assault vs theft vs falling).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3. </w:t>
      </w:r>
      <w:r>
        <w:rPr>
          <w:sz w:val="18"/>
        </w:rPr>
      </w:r>
      <w:r>
        <w:rPr>
          <w:b/>
          <w:color w:val="1B365D"/>
          <w:sz w:val="18"/>
        </w:rPr>
        <w:t>No Weapon Detection</w:t>
      </w:r>
      <w:r>
        <w:rPr>
          <w:sz w:val="18"/>
        </w:rPr>
        <w:t>: Completely lacks specialized weapon detection heads.</w:t>
      </w:r>
    </w:p>
    <w:p>
      <w:pPr>
        <w:spacing w:before="120" w:after="40"/>
      </w:pPr>
      <w:r>
        <w:rPr>
          <w:b/>
          <w:color w:val="1B365D"/>
          <w:sz w:val="20"/>
        </w:rPr>
        <w:t>5. Future Work &amp; Research Gaps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>Replacing optical flow with noise-resilient structural representations (e.g. skeletal keypoints).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>Categorical multi-class crime classification.</w:t>
      </w:r>
    </w:p>
    <w:p>
      <w:pPr>
        <w:spacing w:before="120" w:after="40"/>
      </w:pPr>
      <w:r>
        <w:rPr>
          <w:b/>
          <w:color w:val="1B365D"/>
          <w:sz w:val="20"/>
        </w:rPr>
        <w:t>6. Direct Relevance &amp; Takeaways for SENTINEL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Core False-Alarm Filter</w:t>
      </w:r>
      <w:r>
        <w:rPr>
          <w:sz w:val="18"/>
        </w:rPr>
        <w:t xml:space="preserve">: SENTINEL adopts the </w:t>
      </w:r>
      <w:r>
        <w:rPr>
          <w:b/>
          <w:color w:val="1B365D"/>
          <w:sz w:val="18"/>
        </w:rPr>
        <w:t>Sliding-Window Temporal Consistency Buffer</w:t>
      </w:r>
      <w:r>
        <w:rPr>
          <w:sz w:val="18"/>
        </w:rPr>
        <w:t xml:space="preserve"> (persisting detections across consecutive frames) to eliminate transient false alarms with </w:t>
      </w:r>
      <w:r>
        <w:rPr>
          <w:b/>
          <w:color w:val="1B365D"/>
          <w:sz w:val="18"/>
        </w:rPr>
        <w:t>zero computational latency overhead</w:t>
      </w:r>
      <w:r>
        <w:rPr>
          <w:sz w:val="18"/>
        </w:rPr>
        <w:t>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Replacing Optical Flow with Pose</w:t>
      </w:r>
      <w:r>
        <w:rPr>
          <w:sz w:val="18"/>
        </w:rPr>
        <w:t xml:space="preserve">: Instead of noisy, weather-sensitive optical flow, SENTINEL uses </w:t>
      </w:r>
      <w:r>
        <w:rPr>
          <w:b/>
          <w:color w:val="1B365D"/>
          <w:sz w:val="18"/>
        </w:rPr>
        <w:t>YOLOv8-Pose skeletal keypoints</w:t>
      </w:r>
      <w:r>
        <w:rPr>
          <w:sz w:val="18"/>
        </w:rPr>
        <w:t>, achieving superior noise immunity and action discriminability.</w:t>
      </w:r>
    </w:p>
    <w:p>
      <w:pPr>
        <w:spacing w:before="80" w:after="80"/>
      </w:pPr>
    </w:p>
    <w:p>
      <w:pPr>
        <w:spacing w:before="200" w:after="60"/>
      </w:pPr>
      <w:r>
        <w:rPr>
          <w:b/>
          <w:color w:val="2E6B9E"/>
          <w:sz w:val="22"/>
        </w:rPr>
        <w:t>Paper 4: A Novel YOLO LSTM Approach for Enhanced Human Action Recognition in Video Sequences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Authors</w:t>
      </w:r>
      <w:r>
        <w:rPr>
          <w:sz w:val="18"/>
        </w:rPr>
        <w:t>: Mahmoud Elnady, Hossam E. Abdelmunim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Affiliation</w:t>
      </w:r>
      <w:r>
        <w:rPr>
          <w:sz w:val="18"/>
        </w:rPr>
        <w:t>: Computer and Systems Engineering, Ain Shams University, Cairo, Egypt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Year &amp; Venue</w:t>
      </w:r>
      <w:r>
        <w:rPr>
          <w:sz w:val="18"/>
        </w:rPr>
        <w:t>: 2025 | *Scientific Reports* (Nature Portfolio), Vol. 15, Article 17036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Focus Area</w:t>
      </w:r>
      <w:r>
        <w:rPr>
          <w:sz w:val="18"/>
        </w:rPr>
        <w:t>: Lightweight Real-Time Human Action Recognition (HAR) via Object Detection, Tracking, and Recurrent Sequence Modeling</w:t>
      </w:r>
    </w:p>
    <w:p>
      <w:pPr>
        <w:spacing w:before="120" w:after="40"/>
      </w:pPr>
      <w:r>
        <w:rPr>
          <w:b/>
          <w:color w:val="1B365D"/>
          <w:sz w:val="20"/>
        </w:rPr>
        <w:t>1. Problem Statement &amp; Motivation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>SOTA spatio-temporal video architectures (3D-CNNs like SlowFast, I3D, C3D) require massive compute and run at prohibitive frame rates (&lt;10–18 FPS), making them impractical for real-time surveillance.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>Dense optical flow is computationally expensive and sensitive to lighting noise.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>Goal: Achieve accurate human action classification using an ultra-lightweight pipeline without 3D convolutions.</w:t>
      </w:r>
    </w:p>
    <w:p>
      <w:pPr>
        <w:spacing w:before="120" w:after="40"/>
      </w:pPr>
      <w:r>
        <w:rPr>
          <w:b/>
          <w:color w:val="1B365D"/>
          <w:sz w:val="20"/>
        </w:rPr>
        <w:t>2. Methodology &amp; Architecture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Three-Stage Serial Pipeline (YOLO $\to$ SORT $\to$ LSTM)</w:t>
      </w:r>
      <w:r>
        <w:rPr>
          <w:sz w:val="18"/>
        </w:rPr>
        <w:t>: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1. </w:t>
      </w:r>
      <w:r>
        <w:rPr>
          <w:sz w:val="18"/>
        </w:rPr>
      </w:r>
      <w:r>
        <w:rPr>
          <w:b/>
          <w:color w:val="1B365D"/>
          <w:sz w:val="18"/>
        </w:rPr>
        <w:t>Spatial Detection</w:t>
      </w:r>
      <w:r>
        <w:rPr>
          <w:sz w:val="18"/>
        </w:rPr>
        <w:t xml:space="preserve">: YOLOv7 detects human bounding boxes at </w:t>
      </w:r>
      <w:r>
        <w:rPr>
          <w:b/>
          <w:color w:val="1B365D"/>
          <w:sz w:val="18"/>
        </w:rPr>
        <w:t>70+ FPS</w:t>
      </w:r>
      <w:r>
        <w:rPr>
          <w:sz w:val="18"/>
        </w:rPr>
        <w:t>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2. </w:t>
      </w:r>
      <w:r>
        <w:rPr>
          <w:sz w:val="18"/>
        </w:rPr>
      </w:r>
      <w:r>
        <w:rPr>
          <w:b/>
          <w:color w:val="1B365D"/>
          <w:sz w:val="18"/>
        </w:rPr>
        <w:t>Temporal Tracking</w:t>
      </w:r>
      <w:r>
        <w:rPr>
          <w:sz w:val="18"/>
        </w:rPr>
        <w:t>: SORT tracker with Kalman Filter maintains tracklet IDs across frames.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3. </w:t>
      </w:r>
      <w:r>
        <w:rPr>
          <w:sz w:val="18"/>
        </w:rPr>
      </w:r>
      <w:r>
        <w:rPr>
          <w:b/>
          <w:color w:val="1B365D"/>
          <w:sz w:val="18"/>
        </w:rPr>
        <w:t>Geometric Feature Extraction</w:t>
      </w:r>
      <w:r>
        <w:rPr>
          <w:sz w:val="18"/>
        </w:rPr>
        <w:t>: Extracts an 11-dimensional geometric feature vector per person (box dimensions, center coordinates, aspect ratios, velocity differentials) across a 0.5-second temporal window ($L = \text{fps} / 2$).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4. </w:t>
      </w:r>
      <w:r>
        <w:rPr>
          <w:sz w:val="18"/>
        </w:rPr>
      </w:r>
      <w:r>
        <w:rPr>
          <w:b/>
          <w:color w:val="1B365D"/>
          <w:sz w:val="18"/>
        </w:rPr>
        <w:t>Sequence Classification</w:t>
      </w:r>
      <w:r>
        <w:rPr>
          <w:sz w:val="18"/>
        </w:rPr>
        <w:t>: Custom 2-layer Regularized LSTM classifies the sequence into action categories.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Reported Performance</w:t>
      </w:r>
      <w:r>
        <w:rPr>
          <w:sz w:val="18"/>
        </w:rPr>
        <w:t>: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 xml:space="preserve">Accuracy: </w:t>
      </w:r>
      <w:r>
        <w:rPr>
          <w:b/>
          <w:color w:val="1B365D"/>
          <w:sz w:val="18"/>
        </w:rPr>
        <w:t>100%</w:t>
      </w:r>
      <w:r>
        <w:rPr>
          <w:sz w:val="18"/>
        </w:rPr>
        <w:t xml:space="preserve"> on Weizmann, </w:t>
      </w:r>
      <w:r>
        <w:rPr>
          <w:b/>
          <w:color w:val="1B365D"/>
          <w:sz w:val="18"/>
        </w:rPr>
        <w:t>99%</w:t>
      </w:r>
      <w:r>
        <w:rPr>
          <w:sz w:val="18"/>
        </w:rPr>
        <w:t xml:space="preserve"> on KTH, </w:t>
      </w:r>
      <w:r>
        <w:rPr>
          <w:b/>
          <w:color w:val="1B365D"/>
          <w:sz w:val="18"/>
        </w:rPr>
        <w:t>98%</w:t>
      </w:r>
      <w:r>
        <w:rPr>
          <w:sz w:val="18"/>
        </w:rPr>
        <w:t xml:space="preserve"> on IXMAS, </w:t>
      </w:r>
      <w:r>
        <w:rPr>
          <w:b/>
          <w:color w:val="1B365D"/>
          <w:sz w:val="18"/>
        </w:rPr>
        <w:t>96%</w:t>
      </w:r>
      <w:r>
        <w:rPr>
          <w:sz w:val="18"/>
        </w:rPr>
        <w:t xml:space="preserve"> on UCF101 (101 classes).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 xml:space="preserve">Average 5-Fold Cross-Validation Accuracy = </w:t>
      </w:r>
      <w:r>
        <w:rPr>
          <w:b/>
          <w:color w:val="1B365D"/>
          <w:sz w:val="18"/>
        </w:rPr>
        <w:t>98.58%</w:t>
      </w:r>
      <w:r>
        <w:rPr>
          <w:sz w:val="18"/>
        </w:rPr>
        <w:t>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 xml:space="preserve">Latency: </w:t>
      </w:r>
      <w:r>
        <w:rPr>
          <w:b/>
          <w:color w:val="1B365D"/>
          <w:sz w:val="18"/>
        </w:rPr>
        <w:t>39 ms per step (25–30 FPS)</w:t>
      </w:r>
      <w:r>
        <w:rPr>
          <w:sz w:val="18"/>
        </w:rPr>
        <w:t xml:space="preserve"> on mid-range RTX 3060; model memory footprint = </w:t>
      </w:r>
      <w:r>
        <w:rPr>
          <w:b/>
          <w:color w:val="1B365D"/>
          <w:sz w:val="18"/>
        </w:rPr>
        <w:t>only 25–30 MB</w:t>
      </w:r>
      <w:r>
        <w:rPr>
          <w:sz w:val="18"/>
        </w:rPr>
        <w:t xml:space="preserve"> (LSTM is 2.48 MB).</w:t>
      </w:r>
    </w:p>
    <w:p>
      <w:pPr>
        <w:spacing w:before="120" w:after="40"/>
      </w:pPr>
      <w:r>
        <w:rPr>
          <w:b/>
          <w:color w:val="1B365D"/>
          <w:sz w:val="20"/>
        </w:rPr>
        <w:t>3. Pros &amp; Key Strengths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1. </w:t>
      </w:r>
      <w:r>
        <w:rPr>
          <w:sz w:val="18"/>
        </w:rPr>
      </w:r>
      <w:r>
        <w:rPr>
          <w:b/>
          <w:color w:val="1B365D"/>
          <w:sz w:val="18"/>
        </w:rPr>
        <w:t>Ultra-Lightweight Footprint</w:t>
      </w:r>
      <w:r>
        <w:rPr>
          <w:sz w:val="18"/>
        </w:rPr>
        <w:t xml:space="preserve">: Avoids 3D-CNNs entirely, reducing RAM usage to </w:t>
      </w:r>
      <w:r>
        <w:rPr>
          <w:b/>
          <w:color w:val="1B365D"/>
          <w:sz w:val="18"/>
        </w:rPr>
        <w:t>25–30 MB</w:t>
      </w:r>
      <w:r>
        <w:rPr>
          <w:sz w:val="18"/>
        </w:rPr>
        <w:t>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2. </w:t>
      </w:r>
      <w:r>
        <w:rPr>
          <w:sz w:val="18"/>
        </w:rPr>
      </w:r>
      <w:r>
        <w:rPr>
          <w:b/>
          <w:color w:val="1B365D"/>
          <w:sz w:val="18"/>
        </w:rPr>
        <w:t>True Real-Time Speed</w:t>
      </w:r>
      <w:r>
        <w:rPr>
          <w:sz w:val="18"/>
        </w:rPr>
        <w:t>: 39 ms inference enables smooth 25–30 FPS surveillance on modest GPUs.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3. </w:t>
      </w:r>
      <w:r>
        <w:rPr>
          <w:sz w:val="18"/>
        </w:rPr>
      </w:r>
      <w:r>
        <w:rPr>
          <w:b/>
          <w:color w:val="1B365D"/>
          <w:sz w:val="18"/>
        </w:rPr>
        <w:t>Strong Generalization</w:t>
      </w:r>
      <w:r>
        <w:rPr>
          <w:sz w:val="18"/>
        </w:rPr>
        <w:t>: Proven across 4 standard academic benchmarks with rigorous cross-validation.</w:t>
      </w:r>
    </w:p>
    <w:p>
      <w:pPr>
        <w:spacing w:before="120" w:after="40"/>
      </w:pPr>
      <w:r>
        <w:rPr>
          <w:b/>
          <w:color w:val="1B365D"/>
          <w:sz w:val="20"/>
        </w:rPr>
        <w:t>4. Cons, Drawbacks &amp; Limitations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1. </w:t>
      </w:r>
      <w:r>
        <w:rPr>
          <w:sz w:val="18"/>
        </w:rPr>
      </w:r>
      <w:r>
        <w:rPr>
          <w:b/>
          <w:color w:val="1B365D"/>
          <w:sz w:val="18"/>
        </w:rPr>
        <w:t>Coarse Bounding Box Limitations</w:t>
      </w:r>
      <w:r>
        <w:rPr>
          <w:sz w:val="18"/>
        </w:rPr>
        <w:t>: Outer bounding boxes $(x, y, w, h)$ lose fine-grained limb and joint movements, confusing visually similar actions (e.g. clapping vs waving vs punching).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2. </w:t>
      </w:r>
      <w:r>
        <w:rPr>
          <w:sz w:val="18"/>
        </w:rPr>
      </w:r>
      <w:r>
        <w:rPr>
          <w:b/>
          <w:color w:val="1B365D"/>
          <w:sz w:val="18"/>
        </w:rPr>
        <w:t>SORT Tracking Collapses under Dense Occlusions</w:t>
      </w:r>
      <w:r>
        <w:rPr>
          <w:sz w:val="18"/>
        </w:rPr>
        <w:t>: Overlapping crowds cause identity switches in standard IoU-based SORT tracking.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3. </w:t>
      </w:r>
      <w:r>
        <w:rPr>
          <w:sz w:val="18"/>
        </w:rPr>
      </w:r>
      <w:r>
        <w:rPr>
          <w:b/>
          <w:color w:val="1B365D"/>
          <w:sz w:val="18"/>
        </w:rPr>
        <w:t>No Weapon Detection Capabilities</w:t>
      </w:r>
      <w:r>
        <w:rPr>
          <w:sz w:val="18"/>
        </w:rPr>
        <w:t>: Purely an action recognition model with no threat or firearm detection.</w:t>
      </w:r>
    </w:p>
    <w:p>
      <w:pPr>
        <w:spacing w:before="120" w:after="40"/>
      </w:pPr>
      <w:r>
        <w:rPr>
          <w:b/>
          <w:color w:val="1B365D"/>
          <w:sz w:val="20"/>
        </w:rPr>
        <w:t>5. Future Work &amp; Research Gaps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>Integration of skeletal pose estimation (keypoints) to capture detailed limb articulation.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>Upgrading tracking with deep appearance embeddings.</w:t>
      </w:r>
    </w:p>
    <w:p>
      <w:pPr>
        <w:spacing w:before="120" w:after="40"/>
      </w:pPr>
      <w:r>
        <w:rPr>
          <w:b/>
          <w:color w:val="1B365D"/>
          <w:sz w:val="20"/>
        </w:rPr>
        <w:t>6. Direct Relevance &amp; Takeaways for SENTINEL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Foundation for SENTINEL's Action Recognition</w:t>
      </w:r>
      <w:r>
        <w:rPr>
          <w:sz w:val="18"/>
        </w:rPr>
        <w:t>: Proves that tracking sequential coordinate vectors through a lightweight LSTM achieves high-accuracy action classification at real-time speeds on consumer GPUs.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SENTINEL's Pose Evolution</w:t>
      </w:r>
      <w:r>
        <w:rPr>
          <w:sz w:val="18"/>
        </w:rPr>
        <w:t xml:space="preserve">: SENTINEL upgrades this concept by replacing outer bounding box coordinates with </w:t>
      </w:r>
      <w:r>
        <w:rPr>
          <w:b/>
          <w:color w:val="1B365D"/>
          <w:sz w:val="18"/>
        </w:rPr>
        <w:t>17 skeletal joint keypoints from YOLOv8-Pose</w:t>
      </w:r>
      <w:r>
        <w:rPr>
          <w:sz w:val="18"/>
        </w:rPr>
        <w:t>. This eliminates the paper's primary limitation (inability to distinguish subtle limb gestures) while preserving ultra-fast LSTM inference.</w:t>
      </w:r>
    </w:p>
    <w:p>
      <w:pPr>
        <w:spacing w:before="80" w:after="80"/>
      </w:pPr>
    </w:p>
    <w:p>
      <w:pPr>
        <w:spacing w:before="200" w:after="60"/>
      </w:pPr>
      <w:r>
        <w:rPr>
          <w:b/>
          <w:color w:val="2E6B9E"/>
          <w:sz w:val="22"/>
        </w:rPr>
        <w:t>Paper 5: Intelligent Weapon Detection System for Real Time Surveillance Using Deep Learning with YOLOv8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Authors</w:t>
      </w:r>
      <w:r>
        <w:rPr>
          <w:sz w:val="18"/>
        </w:rPr>
        <w:t>: T Durga Reddy, Ms. Sri Sowndharya, S Manideep reddy, T Praveen kumar, S Naveen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Affiliation</w:t>
      </w:r>
      <w:r>
        <w:rPr>
          <w:sz w:val="18"/>
        </w:rPr>
        <w:t>: Bharath Institute of Higher Education and Research, Chennai, India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Year &amp; Venue</w:t>
      </w:r>
      <w:r>
        <w:rPr>
          <w:sz w:val="18"/>
        </w:rPr>
        <w:t>: May 2026 | *International Journal of Novel Research and Development (IJNRD)*, Vol. 11, Issue 5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Focus Area</w:t>
      </w:r>
      <w:r>
        <w:rPr>
          <w:sz w:val="18"/>
        </w:rPr>
        <w:t>: Real-Time Surveillance Unifying Frame-Level Weapon Detection (YOLOv8) with Temporal Behavioral Crime Classification (CNN-LSTM)</w:t>
      </w:r>
    </w:p>
    <w:p>
      <w:pPr>
        <w:spacing w:before="120" w:after="40"/>
      </w:pPr>
      <w:r>
        <w:rPr>
          <w:b/>
          <w:color w:val="1B365D"/>
          <w:sz w:val="20"/>
        </w:rPr>
        <w:t>1. Problem Statement &amp; Motivation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>Standalone 2D object detectors identify weapons but cannot discern whether a violent crime (physical brawl, snatching) is actively unfolding.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>Operator fatigue causes unacceptable response lag during fast-moving urban crimes.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>Proposed Solution: Pair YOLOv8 object localization with a temporal CNN-LSTM sequence classifier to categorize dynamic crimes across successive video frames.</w:t>
      </w:r>
    </w:p>
    <w:p>
      <w:pPr>
        <w:spacing w:before="120" w:after="40"/>
      </w:pPr>
      <w:r>
        <w:rPr>
          <w:b/>
          <w:color w:val="1B365D"/>
          <w:sz w:val="20"/>
        </w:rPr>
        <w:t>2. Methodology &amp; Architecture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Multi-Stage Sequential Architecture</w:t>
      </w:r>
      <w:r>
        <w:rPr>
          <w:sz w:val="18"/>
        </w:rPr>
        <w:t>: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1. </w:t>
      </w:r>
      <w:r>
        <w:rPr>
          <w:sz w:val="18"/>
        </w:rPr>
      </w:r>
      <w:r>
        <w:rPr>
          <w:b/>
          <w:color w:val="1B365D"/>
          <w:sz w:val="18"/>
        </w:rPr>
        <w:t>Video Ingestion &amp; Preprocessing</w:t>
      </w:r>
      <w:r>
        <w:rPr>
          <w:sz w:val="18"/>
        </w:rPr>
        <w:t>: Ingests live RTSP streams; applies resizing, normalization, and noise reduction.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2. </w:t>
      </w:r>
      <w:r>
        <w:rPr>
          <w:sz w:val="18"/>
        </w:rPr>
      </w:r>
      <w:r>
        <w:rPr>
          <w:b/>
          <w:color w:val="1B365D"/>
          <w:sz w:val="18"/>
        </w:rPr>
        <w:t>YOLOv8 Detection</w:t>
      </w:r>
      <w:r>
        <w:rPr>
          <w:sz w:val="18"/>
        </w:rPr>
        <w:t>: Detects weapons (handguns, knives) and persons in individual frames.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3. </w:t>
      </w:r>
      <w:r>
        <w:rPr>
          <w:sz w:val="18"/>
        </w:rPr>
      </w:r>
      <w:r>
        <w:rPr>
          <w:b/>
          <w:color w:val="1B365D"/>
          <w:sz w:val="18"/>
        </w:rPr>
        <w:t>Spatial Feature Extraction (CNN)</w:t>
      </w:r>
      <w:r>
        <w:rPr>
          <w:sz w:val="18"/>
        </w:rPr>
        <w:t>: Extracts appearance traits from localized bounding box RoIs.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4. </w:t>
      </w:r>
      <w:r>
        <w:rPr>
          <w:sz w:val="18"/>
        </w:rPr>
      </w:r>
      <w:r>
        <w:rPr>
          <w:b/>
          <w:color w:val="1B365D"/>
          <w:sz w:val="18"/>
        </w:rPr>
        <w:t>Temporal Modeling (LSTM)</w:t>
      </w:r>
      <w:r>
        <w:rPr>
          <w:sz w:val="18"/>
        </w:rPr>
        <w:t>: Sequences multi-frame features through an LSTM to model motion trajectories.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5. </w:t>
      </w:r>
      <w:r>
        <w:rPr>
          <w:sz w:val="18"/>
        </w:rPr>
      </w:r>
      <w:r>
        <w:rPr>
          <w:b/>
          <w:color w:val="1B365D"/>
          <w:sz w:val="18"/>
        </w:rPr>
        <w:t>Multi-Class Crime Classifier</w:t>
      </w:r>
      <w:r>
        <w:rPr>
          <w:sz w:val="18"/>
        </w:rPr>
        <w:t xml:space="preserve">: Softmax output classifies events into </w:t>
      </w:r>
      <w:r>
        <w:rPr>
          <w:b/>
          <w:color w:val="1B365D"/>
          <w:sz w:val="18"/>
        </w:rPr>
        <w:t>4 operational categories</w:t>
      </w:r>
      <w:r>
        <w:rPr>
          <w:sz w:val="18"/>
        </w:rPr>
        <w:t>: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>*Gun Violence* (armed threat, firearm brandishing)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>*Theft / Snatching* (rapid physical interaction and unauthorized taking)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>*Public Violation* (physical brawls, aggressive assault)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>*Normal Activity* (benign transit)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Reported Performance</w:t>
      </w:r>
      <w:r>
        <w:rPr>
          <w:sz w:val="18"/>
        </w:rPr>
        <w:t>: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 xml:space="preserve">Accuracy: </w:t>
      </w:r>
      <w:r>
        <w:rPr>
          <w:b/>
          <w:color w:val="1B365D"/>
          <w:sz w:val="18"/>
        </w:rPr>
        <w:t>94.8%</w:t>
      </w:r>
      <w:r>
        <w:rPr>
          <w:sz w:val="18"/>
        </w:rPr>
        <w:t xml:space="preserve">, Precision: </w:t>
      </w:r>
      <w:r>
        <w:rPr>
          <w:b/>
          <w:color w:val="1B365D"/>
          <w:sz w:val="18"/>
        </w:rPr>
        <w:t>0.94</w:t>
      </w:r>
      <w:r>
        <w:rPr>
          <w:sz w:val="18"/>
        </w:rPr>
        <w:t xml:space="preserve">, Recall: </w:t>
      </w:r>
      <w:r>
        <w:rPr>
          <w:b/>
          <w:color w:val="1B365D"/>
          <w:sz w:val="18"/>
        </w:rPr>
        <w:t>0.93</w:t>
      </w:r>
      <w:r>
        <w:rPr>
          <w:sz w:val="18"/>
        </w:rPr>
        <w:t xml:space="preserve">, F1: </w:t>
      </w:r>
      <w:r>
        <w:rPr>
          <w:b/>
          <w:color w:val="1B365D"/>
          <w:sz w:val="18"/>
        </w:rPr>
        <w:t>0.935</w:t>
      </w:r>
      <w:r>
        <w:rPr>
          <w:sz w:val="18"/>
        </w:rPr>
        <w:t xml:space="preserve">, AUC: </w:t>
      </w:r>
      <w:r>
        <w:rPr>
          <w:b/>
          <w:color w:val="1B365D"/>
          <w:sz w:val="18"/>
        </w:rPr>
        <w:t>0.97</w:t>
      </w:r>
      <w:r>
        <w:rPr>
          <w:sz w:val="18"/>
        </w:rPr>
        <w:t>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 xml:space="preserve">Category Accuracy: Gun Detection &gt; </w:t>
      </w:r>
      <w:r>
        <w:rPr>
          <w:b/>
          <w:color w:val="1B365D"/>
          <w:sz w:val="18"/>
        </w:rPr>
        <w:t>96%</w:t>
      </w:r>
      <w:r>
        <w:rPr>
          <w:sz w:val="18"/>
        </w:rPr>
        <w:t xml:space="preserve">, Theft Detection &gt; </w:t>
      </w:r>
      <w:r>
        <w:rPr>
          <w:b/>
          <w:color w:val="1B365D"/>
          <w:sz w:val="18"/>
        </w:rPr>
        <w:t>93%</w:t>
      </w:r>
      <w:r>
        <w:rPr>
          <w:sz w:val="18"/>
        </w:rPr>
        <w:t>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 xml:space="preserve">Latency: </w:t>
      </w:r>
      <w:r>
        <w:rPr>
          <w:b/>
          <w:color w:val="1B365D"/>
          <w:sz w:val="18"/>
        </w:rPr>
        <w:t>150–300 ms</w:t>
      </w:r>
      <w:r>
        <w:rPr>
          <w:sz w:val="18"/>
        </w:rPr>
        <w:t xml:space="preserve"> per detection event.</w:t>
      </w:r>
    </w:p>
    <w:p>
      <w:pPr>
        <w:spacing w:before="120" w:after="40"/>
      </w:pPr>
      <w:r>
        <w:rPr>
          <w:b/>
          <w:color w:val="1B365D"/>
          <w:sz w:val="20"/>
        </w:rPr>
        <w:t>3. Pros &amp; Key Strengths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1. </w:t>
      </w:r>
      <w:r>
        <w:rPr>
          <w:sz w:val="18"/>
        </w:rPr>
      </w:r>
      <w:r>
        <w:rPr>
          <w:b/>
          <w:color w:val="1B365D"/>
          <w:sz w:val="18"/>
        </w:rPr>
        <w:t>Conceptual Alignment with Multi-Crime Surveillance</w:t>
      </w:r>
      <w:r>
        <w:rPr>
          <w:sz w:val="18"/>
        </w:rPr>
        <w:t>: Unifies static threat object detection (guns/knives) with dynamic behavioral crime categorization.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2. </w:t>
      </w:r>
      <w:r>
        <w:rPr>
          <w:sz w:val="18"/>
        </w:rPr>
      </w:r>
      <w:r>
        <w:rPr>
          <w:b/>
          <w:color w:val="1B365D"/>
          <w:sz w:val="18"/>
        </w:rPr>
        <w:t>Actionable Categorical Taxonomy</w:t>
      </w:r>
      <w:r>
        <w:rPr>
          <w:sz w:val="18"/>
        </w:rPr>
        <w:t>: Replaces ambiguous anomaly scores with concrete legal crime categories (*Gun Violence, Theft/Snatching, Assault*).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3. </w:t>
      </w:r>
      <w:r>
        <w:rPr>
          <w:sz w:val="18"/>
        </w:rPr>
      </w:r>
      <w:r>
        <w:rPr>
          <w:b/>
          <w:color w:val="1B365D"/>
          <w:sz w:val="18"/>
        </w:rPr>
        <w:t>Validated Real-Time Feasibility</w:t>
      </w:r>
      <w:r>
        <w:rPr>
          <w:sz w:val="18"/>
        </w:rPr>
        <w:t>: Demonstrates that paired object detection and temporal sequence modeling operates within 150–300 ms latency bounds.</w:t>
      </w:r>
    </w:p>
    <w:p>
      <w:pPr>
        <w:spacing w:before="120" w:after="40"/>
      </w:pPr>
      <w:r>
        <w:rPr>
          <w:b/>
          <w:color w:val="1B365D"/>
          <w:sz w:val="20"/>
        </w:rPr>
        <w:t>4. Cons, Drawbacks &amp; Limitations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1. </w:t>
      </w:r>
      <w:r>
        <w:rPr>
          <w:sz w:val="18"/>
        </w:rPr>
      </w:r>
      <w:r>
        <w:rPr>
          <w:b/>
          <w:color w:val="1B365D"/>
          <w:sz w:val="18"/>
        </w:rPr>
        <w:t>Vague Dataset Documentation</w:t>
      </w:r>
      <w:r>
        <w:rPr>
          <w:sz w:val="18"/>
        </w:rPr>
        <w:t>: Omits specific public dataset citations, sample counts, and data split partitions.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2. </w:t>
      </w:r>
      <w:r>
        <w:rPr>
          <w:sz w:val="18"/>
        </w:rPr>
      </w:r>
      <w:r>
        <w:rPr>
          <w:b/>
          <w:color w:val="1B365D"/>
          <w:sz w:val="18"/>
        </w:rPr>
        <w:t>Multi-Stage Sequential Pipeline</w:t>
      </w:r>
      <w:r>
        <w:rPr>
          <w:sz w:val="18"/>
        </w:rPr>
        <w:t>: Passing frames through YOLO $\to$ RoI crop $\to$ Secondary CNN $\to$ LSTM introduces sequential computational hops that reduce frame rates on multi-camera feeds.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3. </w:t>
      </w:r>
      <w:r>
        <w:rPr>
          <w:sz w:val="18"/>
        </w:rPr>
      </w:r>
      <w:r>
        <w:rPr>
          <w:b/>
          <w:color w:val="1B365D"/>
          <w:sz w:val="18"/>
        </w:rPr>
        <w:t>Lack of Operational Delivery</w:t>
      </w:r>
      <w:r>
        <w:rPr>
          <w:sz w:val="18"/>
        </w:rPr>
        <w:t>: Describes alert dispatch conceptually without detailing practical communication protocols (WebSocket streaming, dashboard buzzer, email dispatch).</w:t>
      </w:r>
    </w:p>
    <w:p>
      <w:pPr>
        <w:spacing w:before="120" w:after="40"/>
      </w:pPr>
      <w:r>
        <w:rPr>
          <w:b/>
          <w:color w:val="1B365D"/>
          <w:sz w:val="20"/>
        </w:rPr>
        <w:t>5. Future Work &amp; Research Gaps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>Replacing multi-hop CNN extraction with unified keypoint representations.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  <w:t>Rigorous benchmarking on standardized public surveillance datasets (UCF-Crime).</w:t>
      </w:r>
    </w:p>
    <w:p>
      <w:pPr>
        <w:spacing w:before="120" w:after="40"/>
      </w:pPr>
      <w:r>
        <w:rPr>
          <w:b/>
          <w:color w:val="1B365D"/>
          <w:sz w:val="20"/>
        </w:rPr>
        <w:t>6. Direct Relevance &amp; Blueprint for SENTINEL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Validation of Multi-Class Crime Taxonomy</w:t>
      </w:r>
      <w:r>
        <w:rPr>
          <w:sz w:val="18"/>
        </w:rPr>
        <w:t xml:space="preserve">: Validates SENTINEL's categorical detection strategy: </w:t>
      </w:r>
      <w:r>
        <w:rPr>
          <w:b/>
          <w:color w:val="1B365D"/>
          <w:sz w:val="18"/>
        </w:rPr>
        <w:t>Weapons (Handguns, Rifles, Knives)</w:t>
      </w:r>
      <w:r>
        <w:rPr>
          <w:sz w:val="18"/>
        </w:rPr>
        <w:t xml:space="preserve"> + </w:t>
      </w:r>
      <w:r>
        <w:rPr>
          <w:b/>
          <w:color w:val="1B365D"/>
          <w:sz w:val="18"/>
        </w:rPr>
        <w:t>Dynamic Crimes (Assault/Fighting, Street Robbery/Snatching, Sudden Fleeing, Falling)</w:t>
      </w:r>
      <w:r>
        <w:rPr>
          <w:sz w:val="18"/>
        </w:rPr>
        <w:t>.</w:t>
      </w:r>
    </w:p>
    <w:p>
      <w:pPr>
        <w:spacing w:before="20" w:after="20"/>
        <w:ind w:left="288"/>
      </w:pPr>
      <w:r>
        <w:rPr>
          <w:b/>
          <w:color w:val="1B365D"/>
        </w:rPr>
        <w:t xml:space="preserve">• </w:t>
      </w:r>
      <w:r>
        <w:rPr>
          <w:sz w:val="18"/>
        </w:rPr>
      </w:r>
      <w:r>
        <w:rPr>
          <w:b/>
          <w:color w:val="1B365D"/>
          <w:sz w:val="18"/>
        </w:rPr>
        <w:t>SENTINEL's Pipeline Optimization</w:t>
      </w:r>
      <w:r>
        <w:rPr>
          <w:sz w:val="18"/>
        </w:rPr>
        <w:t xml:space="preserve">: Instead of Paper 5's cumbersome (YOLO $\to$ CNN $\to$ LSTM) multi-hop pipeline, SENTINEL achieves higher throughput and better joint articulation by routing </w:t>
      </w:r>
      <w:r>
        <w:rPr>
          <w:b/>
          <w:color w:val="1B365D"/>
          <w:sz w:val="18"/>
        </w:rPr>
        <w:t>YOLOv8-Pose skeletal keypoints directly into a lightweight LSTM</w:t>
      </w:r>
      <w:r>
        <w:rPr>
          <w:sz w:val="18"/>
        </w:rPr>
        <w:t xml:space="preserve">, backed by a </w:t>
      </w:r>
      <w:r>
        <w:rPr>
          <w:b/>
          <w:color w:val="1B365D"/>
          <w:sz w:val="18"/>
        </w:rPr>
        <w:t>zero-latency temporal consistency buffer</w:t>
      </w:r>
      <w:r>
        <w:rPr>
          <w:sz w:val="18"/>
        </w:rPr>
        <w:t>.</w:t>
      </w:r>
    </w:p>
    <w:p>
      <w:pPr>
        <w:spacing w:before="80" w:after="80"/>
      </w:pPr>
    </w:p>
    <w:p>
      <w:pPr>
        <w:spacing w:before="240" w:after="80"/>
      </w:pPr>
      <w:r>
        <w:rPr>
          <w:b/>
          <w:color w:val="1B365D"/>
          <w:sz w:val="26"/>
        </w:rPr>
        <w:t>3. Comprehensive Synthesis &amp; SENTINEL Architectural Blueprint</w:t>
      </w:r>
    </w:p>
    <w:p>
      <w:pPr>
        <w:spacing w:before="40" w:after="40"/>
      </w:pPr>
      <w:r>
        <w:rPr>
          <w:sz w:val="18"/>
        </w:rPr>
        <w:t>By systematically analyzing these 5 foundational works, SENTINEL synthesizes the critical strengths of each while directly resolving their documented bottlenecks: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D3748"/>
                <w:sz w:val="15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SENTINEL ARCHITECTURAL SYNTHESIS                    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        <w:br/>
              <w:t>│  [Input Stream: Live Webcam / RTSP IP Feed @ 30 FPS]                                            │</w:t>
              <w:br/>
              <w:t>│                                │                                                                │</w:t>
              <w:br/>
              <w:t>│                                ▼                                                                │</w:t>
              <w:br/>
              <w:t>│  ┌───────────────────────────────────────────────────────────┐                                  │</w:t>
              <w:br/>
              <w:t>│  │ DUAL-HEAD SPATIAL &amp; SKELETAL BACKBONE (Ultralytics YOLOv8)│                                  │</w:t>
              <w:br/>
              <w:t>│  ├─────────────────────────────┬─────────────────────────────┤                                  │</w:t>
              <w:br/>
              <w:t>│  │ Head 1: Multi-Class Weapons │ Head 2: Multi-Person Pose   │                                  │</w:t>
              <w:br/>
              <w:t>│  │ (Handgun, Rifle, Knife)     │ (17 Keypoints per Subject)  │                                  │</w:t>
              <w:br/>
              <w:t>│  └──────────────┬──────────────┴──────────────┬──────────────┘                                  │</w:t>
              <w:br/>
              <w:t>│                 │                             │                                                 │</w:t>
              <w:br/>
              <w:t>│                 │                             ▼                                                 │</w:t>
              <w:br/>
              <w:t>│                 │              ┌─────────────────────────────┐                                  │</w:t>
              <w:br/>
              <w:t>│                 │              │ TEMPORAL SEQUENCE CLASSIFIER│                                  │</w:t>
              <w:br/>
              <w:t>│                 │              │ (Lightweight Recurrent LSTM)│ (Adapted from Papers 4 &amp; 5)      │</w:t>
              <w:br/>
              <w:t>│                 │              │ • Physical Assault/Fighting │                                  │</w:t>
              <w:br/>
              <w:t>│                 │              │ • Street Robbery / Snatching│                                  │</w:t>
              <w:br/>
              <w:t>│                 │              │ • Sudden Fleeing / Running  │                                  │</w:t>
              <w:br/>
              <w:t>│                 │              │ • Person Falling / Collapse │                                  │</w:t>
              <w:br/>
              <w:t>│                 │              └──────────────┬──────────────┘                                  │</w:t>
              <w:br/>
              <w:t>│                 ▼                             ▼                                                 │</w:t>
              <w:br/>
              <w:t>│  ┌───────────────────────────────────────────────────────────┐                                  │</w:t>
              <w:br/>
              <w:t>│  │ SLIDING-WINDOW TEMPORAL CONSISTENCY BUFFER                │ (Adapted from Paper 3)           │</w:t>
              <w:br/>
              <w:t>│  │ (Zero-latency false-alarm suppression across 10-frame win)│                                  │</w:t>
              <w:br/>
              <w:t>│  └─────────────────────────────┬─────────────────────────────┘                                  │</w:t>
              <w:br/>
              <w:t>│                                │                                                                │</w:t>
              <w:br/>
              <w:t>│                                ▼                                                                │</w:t>
              <w:br/>
              <w:t>│  ┌───────────────────────────────────────────────────────────┐                                  │</w:t>
              <w:br/>
              <w:t>│  │ 4-TIER INCIDENT LOGGING &amp; MULTI-CHANNEL ALERT ENGINE      │ (Adapted from Papers 1 &amp; 2)      │</w:t>
              <w:br/>
              <w:t>│  │ • Local Audio Siren &amp; Visual Banner on React Dashboard    │                                  │</w:t>
              <w:br/>
              <w:t>│  │ • Incident Database Audit Log (Snapshot, Timestamp, Conf) │                                  │</w:t>
              <w:br/>
              <w:t>│  │ • Automated Email Dispatch via Free SMTP with Threat Image│                                  │</w:t>
              <w:br/>
              <w:t>│  └───────────────────────────────────────────────────────────┘                    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2E6B9E"/>
          <w:sz w:val="22"/>
        </w:rPr>
        <w:t>Research Innovation &amp; Gap Analysis Table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